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1F6DF" w14:textId="77777777" w:rsidR="00C7392C" w:rsidRPr="0024677E" w:rsidRDefault="00C7392C" w:rsidP="00C7392C">
      <w:pPr>
        <w:spacing w:after="160" w:line="259" w:lineRule="auto"/>
        <w:ind w:left="1184" w:hanging="10"/>
        <w:rPr>
          <w:lang w:val="fr-FR"/>
        </w:rPr>
      </w:pPr>
      <w:r w:rsidRPr="0024677E">
        <w:rPr>
          <w:rFonts w:ascii="Times New Roman" w:eastAsia="Times New Roman" w:hAnsi="Times New Roman" w:cs="Times New Roman"/>
          <w:b/>
          <w:sz w:val="32"/>
          <w:lang w:val="fr-FR"/>
        </w:rPr>
        <w:t xml:space="preserve">RÉPUBLIQUE DÉMOCRATIQUE DU CONGO </w:t>
      </w:r>
    </w:p>
    <w:p w14:paraId="0C78AEFE" w14:textId="77777777" w:rsidR="00C7392C" w:rsidRPr="0024677E" w:rsidRDefault="00C7392C" w:rsidP="00C7392C">
      <w:pPr>
        <w:spacing w:after="63" w:line="259" w:lineRule="auto"/>
        <w:ind w:left="650" w:hanging="10"/>
        <w:rPr>
          <w:lang w:val="fr-FR"/>
        </w:rPr>
      </w:pPr>
      <w:r w:rsidRPr="0024677E">
        <w:rPr>
          <w:rFonts w:ascii="Times New Roman" w:eastAsia="Times New Roman" w:hAnsi="Times New Roman" w:cs="Times New Roman"/>
          <w:b/>
          <w:sz w:val="32"/>
          <w:lang w:val="fr-FR"/>
        </w:rPr>
        <w:t xml:space="preserve">MINISTÈRE DE L’ENSEIGNEMENT SUPÉRIEUR ET </w:t>
      </w:r>
    </w:p>
    <w:p w14:paraId="0CDE01EB" w14:textId="77777777" w:rsidR="00C7392C" w:rsidRPr="0024677E" w:rsidRDefault="00C7392C" w:rsidP="00C7392C">
      <w:pPr>
        <w:spacing w:after="144" w:line="259" w:lineRule="auto"/>
        <w:ind w:left="10" w:right="84" w:hanging="10"/>
        <w:jc w:val="center"/>
        <w:rPr>
          <w:lang w:val="fr-FR"/>
        </w:rPr>
      </w:pPr>
      <w:r w:rsidRPr="0024677E">
        <w:rPr>
          <w:rFonts w:ascii="Times New Roman" w:eastAsia="Times New Roman" w:hAnsi="Times New Roman" w:cs="Times New Roman"/>
          <w:b/>
          <w:sz w:val="32"/>
          <w:lang w:val="fr-FR"/>
        </w:rPr>
        <w:t xml:space="preserve">UNIVERSITAIRE </w:t>
      </w:r>
    </w:p>
    <w:p w14:paraId="3BFC5E53" w14:textId="77777777" w:rsidR="00C7392C" w:rsidRPr="0024677E" w:rsidRDefault="00C7392C" w:rsidP="00C7392C">
      <w:pPr>
        <w:spacing w:after="88" w:line="259" w:lineRule="auto"/>
        <w:jc w:val="right"/>
        <w:rPr>
          <w:lang w:val="fr-FR"/>
        </w:rPr>
      </w:pPr>
      <w:r>
        <w:rPr>
          <w:noProof/>
        </w:rPr>
        <w:drawing>
          <wp:inline distT="0" distB="0" distL="0" distR="0" wp14:anchorId="4555AAED" wp14:editId="028B19F2">
            <wp:extent cx="5760720" cy="201739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5760720" cy="2017395"/>
                    </a:xfrm>
                    <a:prstGeom prst="rect">
                      <a:avLst/>
                    </a:prstGeom>
                  </pic:spPr>
                </pic:pic>
              </a:graphicData>
            </a:graphic>
          </wp:inline>
        </w:drawing>
      </w:r>
      <w:r w:rsidRPr="0024677E">
        <w:rPr>
          <w:rFonts w:ascii="Times New Roman" w:eastAsia="Times New Roman" w:hAnsi="Times New Roman" w:cs="Times New Roman"/>
          <w:b/>
          <w:sz w:val="32"/>
          <w:lang w:val="fr-FR"/>
        </w:rPr>
        <w:t xml:space="preserve"> </w:t>
      </w:r>
    </w:p>
    <w:p w14:paraId="5BBB7AB4" w14:textId="77777777" w:rsidR="00C7392C" w:rsidRPr="0024677E" w:rsidRDefault="00C7392C" w:rsidP="00C7392C">
      <w:pPr>
        <w:spacing w:after="223" w:line="259" w:lineRule="auto"/>
        <w:jc w:val="center"/>
        <w:rPr>
          <w:lang w:val="fr-FR"/>
        </w:rPr>
      </w:pPr>
      <w:r w:rsidRPr="0024677E">
        <w:rPr>
          <w:rFonts w:ascii="Times New Roman" w:eastAsia="Times New Roman" w:hAnsi="Times New Roman" w:cs="Times New Roman"/>
          <w:b/>
          <w:sz w:val="32"/>
          <w:lang w:val="fr-FR"/>
        </w:rPr>
        <w:t xml:space="preserve"> </w:t>
      </w:r>
    </w:p>
    <w:p w14:paraId="425F4274" w14:textId="77777777" w:rsidR="00C7392C" w:rsidRPr="0024677E" w:rsidRDefault="00C7392C" w:rsidP="00C7392C">
      <w:pPr>
        <w:spacing w:after="144" w:line="259" w:lineRule="auto"/>
        <w:ind w:left="10" w:right="82" w:hanging="10"/>
        <w:jc w:val="center"/>
        <w:rPr>
          <w:rFonts w:ascii="Times New Roman" w:eastAsia="Times New Roman" w:hAnsi="Times New Roman" w:cs="Times New Roman"/>
          <w:bCs/>
          <w:sz w:val="52"/>
          <w:szCs w:val="52"/>
          <w:lang w:val="fr-FR"/>
        </w:rPr>
      </w:pPr>
      <w:r w:rsidRPr="0024677E">
        <w:rPr>
          <w:rFonts w:ascii="Times New Roman" w:eastAsia="Times New Roman" w:hAnsi="Times New Roman" w:cs="Times New Roman"/>
          <w:bCs/>
          <w:sz w:val="52"/>
          <w:szCs w:val="52"/>
          <w:lang w:val="fr-FR"/>
        </w:rPr>
        <w:t xml:space="preserve">Projet final : </w:t>
      </w:r>
      <w:proofErr w:type="spellStart"/>
      <w:r w:rsidRPr="0024677E">
        <w:rPr>
          <w:rFonts w:ascii="Times New Roman" w:hAnsi="Times New Roman" w:cs="Times New Roman"/>
          <w:bCs/>
          <w:sz w:val="52"/>
          <w:szCs w:val="52"/>
          <w:lang w:val="fr-FR"/>
        </w:rPr>
        <w:t>UBuyIRent</w:t>
      </w:r>
      <w:proofErr w:type="spellEnd"/>
    </w:p>
    <w:p w14:paraId="5B8527AB" w14:textId="77777777" w:rsidR="00C7392C" w:rsidRPr="0024677E" w:rsidRDefault="00C7392C" w:rsidP="00C7392C">
      <w:pPr>
        <w:spacing w:after="144" w:line="259" w:lineRule="auto"/>
        <w:ind w:left="10" w:right="82" w:hanging="10"/>
        <w:jc w:val="center"/>
        <w:rPr>
          <w:lang w:val="fr-FR"/>
        </w:rPr>
      </w:pPr>
    </w:p>
    <w:p w14:paraId="1E4FA88F" w14:textId="77777777" w:rsidR="00C7392C" w:rsidRPr="0024677E" w:rsidRDefault="00C7392C" w:rsidP="00C7392C">
      <w:pPr>
        <w:spacing w:after="220" w:line="259" w:lineRule="auto"/>
        <w:jc w:val="center"/>
        <w:rPr>
          <w:lang w:val="fr-FR"/>
        </w:rPr>
      </w:pPr>
      <w:r w:rsidRPr="0024677E">
        <w:rPr>
          <w:rFonts w:ascii="Times New Roman" w:eastAsia="Times New Roman" w:hAnsi="Times New Roman" w:cs="Times New Roman"/>
          <w:b/>
          <w:sz w:val="32"/>
          <w:lang w:val="fr-FR"/>
        </w:rPr>
        <w:t xml:space="preserve"> </w:t>
      </w:r>
    </w:p>
    <w:p w14:paraId="71023CD4" w14:textId="77777777" w:rsidR="00C7392C" w:rsidRPr="0024677E" w:rsidRDefault="00C7392C" w:rsidP="00C7392C">
      <w:pPr>
        <w:spacing w:after="61" w:line="259" w:lineRule="auto"/>
        <w:ind w:left="1712" w:hanging="10"/>
        <w:rPr>
          <w:lang w:val="fr-FR"/>
        </w:rPr>
      </w:pPr>
      <w:r w:rsidRPr="0024677E">
        <w:rPr>
          <w:rFonts w:ascii="Times New Roman" w:eastAsia="Times New Roman" w:hAnsi="Times New Roman" w:cs="Times New Roman"/>
          <w:b/>
          <w:sz w:val="32"/>
          <w:lang w:val="fr-FR"/>
        </w:rPr>
        <w:t xml:space="preserve">Fait par </w:t>
      </w:r>
      <w:r w:rsidRPr="0024677E">
        <w:rPr>
          <w:sz w:val="32"/>
          <w:lang w:val="fr-FR"/>
        </w:rPr>
        <w:t xml:space="preserve">: KASEKA MWAVINGI TRESOR </w:t>
      </w:r>
    </w:p>
    <w:p w14:paraId="7DE48AC5" w14:textId="77777777" w:rsidR="00C7392C" w:rsidRPr="0024677E" w:rsidRDefault="00C7392C" w:rsidP="00C7392C">
      <w:pPr>
        <w:spacing w:after="218" w:line="259" w:lineRule="auto"/>
        <w:ind w:left="2598" w:hanging="10"/>
        <w:rPr>
          <w:lang w:val="fr-FR"/>
        </w:rPr>
      </w:pPr>
      <w:r w:rsidRPr="0024677E">
        <w:rPr>
          <w:sz w:val="32"/>
          <w:lang w:val="fr-FR"/>
        </w:rPr>
        <w:t xml:space="preserve">MAKUTA NKYEBO HERVE </w:t>
      </w:r>
    </w:p>
    <w:p w14:paraId="43ACAE36" w14:textId="77777777" w:rsidR="00C7392C" w:rsidRDefault="00C7392C" w:rsidP="00C7392C">
      <w:pPr>
        <w:spacing w:after="157" w:line="259" w:lineRule="auto"/>
        <w:ind w:left="2691" w:hanging="10"/>
        <w:rPr>
          <w:sz w:val="32"/>
          <w:lang w:val="fr-FR"/>
        </w:rPr>
      </w:pPr>
      <w:r w:rsidRPr="0024677E">
        <w:rPr>
          <w:sz w:val="32"/>
          <w:lang w:val="fr-FR"/>
        </w:rPr>
        <w:t xml:space="preserve">Promotion : L3 Informatique </w:t>
      </w:r>
    </w:p>
    <w:p w14:paraId="52A43731" w14:textId="77777777" w:rsidR="00C7392C" w:rsidRDefault="00C7392C" w:rsidP="00C7392C">
      <w:pPr>
        <w:spacing w:after="157" w:line="259" w:lineRule="auto"/>
        <w:ind w:left="2691" w:hanging="10"/>
        <w:rPr>
          <w:sz w:val="32"/>
          <w:lang w:val="fr-FR"/>
        </w:rPr>
      </w:pPr>
    </w:p>
    <w:p w14:paraId="00E62A06" w14:textId="77777777" w:rsidR="00C7392C" w:rsidRDefault="00C7392C" w:rsidP="00C7392C">
      <w:pPr>
        <w:spacing w:after="157" w:line="259" w:lineRule="auto"/>
        <w:ind w:left="2691" w:hanging="10"/>
        <w:rPr>
          <w:sz w:val="32"/>
          <w:lang w:val="fr-FR"/>
        </w:rPr>
      </w:pPr>
    </w:p>
    <w:p w14:paraId="18E6C5C7" w14:textId="77777777" w:rsidR="00C7392C" w:rsidRDefault="00C7392C" w:rsidP="00C7392C">
      <w:pPr>
        <w:spacing w:after="157" w:line="259" w:lineRule="auto"/>
        <w:ind w:left="2691" w:hanging="10"/>
        <w:rPr>
          <w:sz w:val="32"/>
          <w:lang w:val="fr-FR"/>
        </w:rPr>
      </w:pPr>
    </w:p>
    <w:p w14:paraId="683E3377" w14:textId="77777777" w:rsidR="00C7392C" w:rsidRDefault="00C7392C" w:rsidP="00C7392C">
      <w:pPr>
        <w:spacing w:after="157" w:line="259" w:lineRule="auto"/>
        <w:ind w:left="2691" w:hanging="10"/>
        <w:rPr>
          <w:sz w:val="32"/>
          <w:lang w:val="fr-FR"/>
        </w:rPr>
      </w:pPr>
    </w:p>
    <w:p w14:paraId="35494F35" w14:textId="77777777" w:rsidR="00C7392C" w:rsidRPr="0024677E" w:rsidRDefault="00C7392C" w:rsidP="00C7392C">
      <w:pPr>
        <w:spacing w:after="157" w:line="259" w:lineRule="auto"/>
        <w:ind w:left="2691" w:hanging="10"/>
        <w:rPr>
          <w:lang w:val="fr-FR"/>
        </w:rPr>
      </w:pPr>
    </w:p>
    <w:p w14:paraId="587086DC" w14:textId="77777777" w:rsidR="00C7392C" w:rsidRPr="0024677E" w:rsidRDefault="00C7392C" w:rsidP="00C7392C">
      <w:pPr>
        <w:spacing w:after="83" w:line="259" w:lineRule="auto"/>
        <w:jc w:val="center"/>
        <w:rPr>
          <w:lang w:val="fr-FR"/>
        </w:rPr>
      </w:pPr>
      <w:r w:rsidRPr="0024677E">
        <w:rPr>
          <w:rFonts w:ascii="Times New Roman" w:eastAsia="Times New Roman" w:hAnsi="Times New Roman" w:cs="Times New Roman"/>
          <w:b/>
          <w:sz w:val="32"/>
          <w:lang w:val="fr-FR"/>
        </w:rPr>
        <w:t xml:space="preserve"> </w:t>
      </w:r>
    </w:p>
    <w:p w14:paraId="6FF28142" w14:textId="77777777" w:rsidR="00C7392C" w:rsidRPr="0024677E" w:rsidRDefault="00C7392C" w:rsidP="00C7392C">
      <w:pPr>
        <w:spacing w:after="4152" w:line="259" w:lineRule="auto"/>
        <w:jc w:val="center"/>
        <w:rPr>
          <w:lang w:val="fr-FR"/>
        </w:rPr>
      </w:pPr>
      <w:r w:rsidRPr="0024677E">
        <w:rPr>
          <w:rFonts w:ascii="Calibri" w:eastAsia="Calibri" w:hAnsi="Calibri" w:cs="Calibri"/>
          <w:sz w:val="28"/>
          <w:bdr w:val="single" w:sz="12" w:space="0" w:color="000000"/>
          <w:lang w:val="fr-FR"/>
        </w:rPr>
        <w:t>ANNÉE ACADÉMIQUE : 2024 - 2025</w:t>
      </w:r>
    </w:p>
    <w:p w14:paraId="1BE7D95F" w14:textId="634C37B5" w:rsidR="000A670E" w:rsidRPr="00C7392C" w:rsidRDefault="000A670E">
      <w:pPr>
        <w:rPr>
          <w:lang w:val="fr-FR"/>
        </w:rPr>
      </w:pPr>
    </w:p>
    <w:p w14:paraId="288AE043" w14:textId="77777777" w:rsidR="000A670E" w:rsidRPr="00C7392C" w:rsidRDefault="00000000">
      <w:pPr>
        <w:pStyle w:val="Titre1"/>
        <w:rPr>
          <w:lang w:val="fr-FR"/>
        </w:rPr>
      </w:pPr>
      <w:r w:rsidRPr="00C7392C">
        <w:rPr>
          <w:lang w:val="fr-FR"/>
        </w:rPr>
        <w:t>1. Introduction au problème métier</w:t>
      </w:r>
    </w:p>
    <w:p w14:paraId="72CA4081" w14:textId="77777777" w:rsidR="000A670E" w:rsidRPr="00C7392C" w:rsidRDefault="00000000">
      <w:pPr>
        <w:rPr>
          <w:lang w:val="fr-FR"/>
        </w:rPr>
      </w:pPr>
      <w:r w:rsidRPr="00C7392C">
        <w:rPr>
          <w:lang w:val="fr-FR"/>
        </w:rPr>
        <w:t xml:space="preserve">L’entreprise fictive </w:t>
      </w:r>
      <w:proofErr w:type="spellStart"/>
      <w:r w:rsidRPr="00C7392C">
        <w:rPr>
          <w:lang w:val="fr-FR"/>
        </w:rPr>
        <w:t>UBuyIRent</w:t>
      </w:r>
      <w:proofErr w:type="spellEnd"/>
      <w:r w:rsidRPr="00C7392C">
        <w:rPr>
          <w:lang w:val="fr-FR"/>
        </w:rPr>
        <w:t xml:space="preserve"> gère actuellement ses contrats de location à l’aide d’un simple fichier Excel. Ce mode de gestion entraîne des erreurs fréquentes, des oublis de facturation, et des difficultés de contrôle. Le but du projet est de concevoir un système orienté objet permettant de modéliser correctement les entités métier (unités, contrats, utilisateurs…) et d’automatiser les tâches de gestion locative.</w:t>
      </w:r>
    </w:p>
    <w:p w14:paraId="541990B8" w14:textId="77777777" w:rsidR="000A670E" w:rsidRPr="00C7392C" w:rsidRDefault="00000000">
      <w:pPr>
        <w:pStyle w:val="Titre1"/>
        <w:rPr>
          <w:lang w:val="fr-FR"/>
        </w:rPr>
      </w:pPr>
      <w:r w:rsidRPr="00C7392C">
        <w:rPr>
          <w:lang w:val="fr-FR"/>
        </w:rPr>
        <w:t>2. Architecture de classes UML</w:t>
      </w:r>
    </w:p>
    <w:p w14:paraId="73D1C66C" w14:textId="77777777" w:rsidR="000A670E" w:rsidRPr="00C7392C" w:rsidRDefault="00000000">
      <w:pPr>
        <w:rPr>
          <w:lang w:val="fr-FR"/>
        </w:rPr>
      </w:pPr>
      <w:r w:rsidRPr="00C7392C">
        <w:rPr>
          <w:lang w:val="fr-FR"/>
        </w:rPr>
        <w:t>Le diagramme ci-dessous représente les classes principales du système ainsi que leurs relations. On retrouve une séparation claire entre les objets métier (`Unit`, `</w:t>
      </w:r>
      <w:proofErr w:type="spellStart"/>
      <w:r w:rsidRPr="00C7392C">
        <w:rPr>
          <w:lang w:val="fr-FR"/>
        </w:rPr>
        <w:t>LeaseContract</w:t>
      </w:r>
      <w:proofErr w:type="spellEnd"/>
      <w:r w:rsidRPr="00C7392C">
        <w:rPr>
          <w:lang w:val="fr-FR"/>
        </w:rPr>
        <w:t>`, `Landlord`...) et la hiérarchie des rôles utilisateurs.</w:t>
      </w:r>
    </w:p>
    <w:p w14:paraId="51B6066F" w14:textId="77777777" w:rsidR="000A670E" w:rsidRDefault="00000000">
      <w:r>
        <w:rPr>
          <w:noProof/>
        </w:rPr>
        <w:drawing>
          <wp:inline distT="0" distB="0" distL="0" distR="0" wp14:anchorId="3920A174" wp14:editId="33DEB65C">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UML_(Unified_Modeling_Language)_class_diagram_in.png"/>
                    <pic:cNvPicPr/>
                  </pic:nvPicPr>
                  <pic:blipFill>
                    <a:blip r:embed="rId7"/>
                    <a:stretch>
                      <a:fillRect/>
                    </a:stretch>
                  </pic:blipFill>
                  <pic:spPr>
                    <a:xfrm>
                      <a:off x="0" y="0"/>
                      <a:ext cx="5029200" cy="3352800"/>
                    </a:xfrm>
                    <a:prstGeom prst="rect">
                      <a:avLst/>
                    </a:prstGeom>
                  </pic:spPr>
                </pic:pic>
              </a:graphicData>
            </a:graphic>
          </wp:inline>
        </w:drawing>
      </w:r>
    </w:p>
    <w:p w14:paraId="4F21AB10" w14:textId="77777777" w:rsidR="000A670E" w:rsidRPr="00C7392C" w:rsidRDefault="00000000">
      <w:pPr>
        <w:pStyle w:val="Titre1"/>
        <w:rPr>
          <w:lang w:val="fr-FR"/>
        </w:rPr>
      </w:pPr>
      <w:r w:rsidRPr="00C7392C">
        <w:rPr>
          <w:lang w:val="fr-FR"/>
        </w:rPr>
        <w:t>3. Justification des choix POO / SOLID</w:t>
      </w:r>
    </w:p>
    <w:p w14:paraId="59AC5D60" w14:textId="77777777" w:rsidR="000A670E" w:rsidRPr="00C7392C" w:rsidRDefault="00000000">
      <w:pPr>
        <w:rPr>
          <w:lang w:val="fr-FR"/>
        </w:rPr>
      </w:pPr>
      <w:r w:rsidRPr="00C7392C">
        <w:rPr>
          <w:lang w:val="fr-FR"/>
        </w:rPr>
        <w:t>Le projet applique les principes de la programmation orientée objet :</w:t>
      </w:r>
      <w:r w:rsidRPr="00C7392C">
        <w:rPr>
          <w:lang w:val="fr-FR"/>
        </w:rPr>
        <w:br/>
        <w:t>- Encapsulation : chaque entité possède ses propres attributs et méthodes.</w:t>
      </w:r>
      <w:r w:rsidRPr="00C7392C">
        <w:rPr>
          <w:lang w:val="fr-FR"/>
        </w:rPr>
        <w:br/>
        <w:t>- Héritage : les rôles utilisateurs héritent de la classe `Utilisateur`.</w:t>
      </w:r>
      <w:r w:rsidRPr="00C7392C">
        <w:rPr>
          <w:lang w:val="fr-FR"/>
        </w:rPr>
        <w:br/>
        <w:t>- Polymorphisme : les permissions sont redéfinies selon le rôle dans `</w:t>
      </w:r>
      <w:proofErr w:type="spellStart"/>
      <w:r w:rsidRPr="00C7392C">
        <w:rPr>
          <w:lang w:val="fr-FR"/>
        </w:rPr>
        <w:t>has_permission</w:t>
      </w:r>
      <w:proofErr w:type="spellEnd"/>
      <w:r w:rsidRPr="00C7392C">
        <w:rPr>
          <w:lang w:val="fr-FR"/>
        </w:rPr>
        <w:t>()`.</w:t>
      </w:r>
      <w:r w:rsidRPr="00C7392C">
        <w:rPr>
          <w:lang w:val="fr-FR"/>
        </w:rPr>
        <w:br/>
        <w:t>- Composition : un `</w:t>
      </w:r>
      <w:proofErr w:type="spellStart"/>
      <w:r w:rsidRPr="00C7392C">
        <w:rPr>
          <w:lang w:val="fr-FR"/>
        </w:rPr>
        <w:t>LeaseContract</w:t>
      </w:r>
      <w:proofErr w:type="spellEnd"/>
      <w:r w:rsidRPr="00C7392C">
        <w:rPr>
          <w:lang w:val="fr-FR"/>
        </w:rPr>
        <w:t>` contient une liste de `</w:t>
      </w:r>
      <w:proofErr w:type="spellStart"/>
      <w:r w:rsidRPr="00C7392C">
        <w:rPr>
          <w:lang w:val="fr-FR"/>
        </w:rPr>
        <w:t>UnitAssignment</w:t>
      </w:r>
      <w:proofErr w:type="spellEnd"/>
      <w:r w:rsidRPr="00C7392C">
        <w:rPr>
          <w:lang w:val="fr-FR"/>
        </w:rPr>
        <w:t>`.</w:t>
      </w:r>
      <w:r w:rsidRPr="00C7392C">
        <w:rPr>
          <w:lang w:val="fr-FR"/>
        </w:rPr>
        <w:br/>
      </w:r>
    </w:p>
    <w:p w14:paraId="4487208A" w14:textId="77777777" w:rsidR="000A670E" w:rsidRDefault="00000000">
      <w:pPr>
        <w:rPr>
          <w:lang w:val="fr-FR"/>
        </w:rPr>
      </w:pPr>
      <w:r w:rsidRPr="00C7392C">
        <w:rPr>
          <w:lang w:val="fr-FR"/>
        </w:rPr>
        <w:lastRenderedPageBreak/>
        <w:t>Les principes SOLID sont également respectés :</w:t>
      </w:r>
      <w:r w:rsidRPr="00C7392C">
        <w:rPr>
          <w:lang w:val="fr-FR"/>
        </w:rPr>
        <w:br/>
        <w:t xml:space="preserve">- S (Single </w:t>
      </w:r>
      <w:proofErr w:type="spellStart"/>
      <w:r w:rsidRPr="00C7392C">
        <w:rPr>
          <w:lang w:val="fr-FR"/>
        </w:rPr>
        <w:t>Responsibility</w:t>
      </w:r>
      <w:proofErr w:type="spellEnd"/>
      <w:r w:rsidRPr="00C7392C">
        <w:rPr>
          <w:lang w:val="fr-FR"/>
        </w:rPr>
        <w:t>) : chaque classe a une seule responsabilité.</w:t>
      </w:r>
      <w:r w:rsidRPr="00C7392C">
        <w:rPr>
          <w:lang w:val="fr-FR"/>
        </w:rPr>
        <w:br/>
        <w:t>- O (Open/</w:t>
      </w:r>
      <w:proofErr w:type="spellStart"/>
      <w:r w:rsidRPr="00C7392C">
        <w:rPr>
          <w:lang w:val="fr-FR"/>
        </w:rPr>
        <w:t>Closed</w:t>
      </w:r>
      <w:proofErr w:type="spellEnd"/>
      <w:r w:rsidRPr="00C7392C">
        <w:rPr>
          <w:lang w:val="fr-FR"/>
        </w:rPr>
        <w:t>) : les rôles peuvent être étendus sans modifier `Utilisateur`.</w:t>
      </w:r>
      <w:r w:rsidRPr="00C7392C">
        <w:rPr>
          <w:lang w:val="fr-FR"/>
        </w:rPr>
        <w:br/>
        <w:t>- L (</w:t>
      </w:r>
      <w:proofErr w:type="spellStart"/>
      <w:r w:rsidRPr="00C7392C">
        <w:rPr>
          <w:lang w:val="fr-FR"/>
        </w:rPr>
        <w:t>Liskov</w:t>
      </w:r>
      <w:proofErr w:type="spellEnd"/>
      <w:r w:rsidRPr="00C7392C">
        <w:rPr>
          <w:lang w:val="fr-FR"/>
        </w:rPr>
        <w:t>) : les sous-classes de `Utilisateur` respectent le contrat de base.</w:t>
      </w:r>
      <w:r w:rsidRPr="00C7392C">
        <w:rPr>
          <w:lang w:val="fr-FR"/>
        </w:rPr>
        <w:br/>
        <w:t xml:space="preserve">- I (Interface </w:t>
      </w:r>
      <w:proofErr w:type="spellStart"/>
      <w:r w:rsidRPr="00C7392C">
        <w:rPr>
          <w:lang w:val="fr-FR"/>
        </w:rPr>
        <w:t>Segregation</w:t>
      </w:r>
      <w:proofErr w:type="spellEnd"/>
      <w:r w:rsidRPr="00C7392C">
        <w:rPr>
          <w:lang w:val="fr-FR"/>
        </w:rPr>
        <w:t>) : chaque rôle a ses propres méthodes pertinentes.</w:t>
      </w:r>
      <w:r w:rsidRPr="00C7392C">
        <w:rPr>
          <w:lang w:val="fr-FR"/>
        </w:rPr>
        <w:br/>
        <w:t>- D (</w:t>
      </w:r>
      <w:proofErr w:type="spellStart"/>
      <w:r w:rsidRPr="00C7392C">
        <w:rPr>
          <w:lang w:val="fr-FR"/>
        </w:rPr>
        <w:t>Dependency</w:t>
      </w:r>
      <w:proofErr w:type="spellEnd"/>
      <w:r w:rsidRPr="00C7392C">
        <w:rPr>
          <w:lang w:val="fr-FR"/>
        </w:rPr>
        <w:t xml:space="preserve"> Inversion) : le système est modulaire et facilement testable.</w:t>
      </w:r>
    </w:p>
    <w:p w14:paraId="14E5E38C" w14:textId="77777777" w:rsidR="00020DE2" w:rsidRDefault="00020DE2">
      <w:pPr>
        <w:rPr>
          <w:lang w:val="fr-FR"/>
        </w:rPr>
      </w:pPr>
    </w:p>
    <w:p w14:paraId="2CFAFE37" w14:textId="747B2676" w:rsidR="00020DE2" w:rsidRDefault="00020DE2" w:rsidP="00020DE2">
      <w:pPr>
        <w:pStyle w:val="Titre1"/>
        <w:rPr>
          <w:lang w:val="fr-FR"/>
        </w:rPr>
      </w:pPr>
      <w:r w:rsidRPr="00C7392C">
        <w:rPr>
          <w:lang w:val="fr-FR"/>
        </w:rPr>
        <w:t xml:space="preserve">4. </w:t>
      </w:r>
      <w:r>
        <w:rPr>
          <w:lang w:val="fr-FR"/>
        </w:rPr>
        <w:t>captures</w:t>
      </w:r>
    </w:p>
    <w:p w14:paraId="4188783A" w14:textId="5C52927B" w:rsidR="00965296" w:rsidRDefault="00965296" w:rsidP="00965296">
      <w:pPr>
        <w:rPr>
          <w:lang w:val="fr-FR"/>
        </w:rPr>
      </w:pPr>
      <w:r>
        <w:rPr>
          <w:lang w:val="fr-FR"/>
        </w:rPr>
        <w:t xml:space="preserve">Voici la structure de notre projet </w:t>
      </w:r>
      <w:r>
        <w:rPr>
          <w:lang w:val="fr-FR"/>
        </w:rPr>
        <w:br/>
      </w:r>
      <w:r>
        <w:rPr>
          <w:noProof/>
        </w:rPr>
        <w:drawing>
          <wp:inline distT="0" distB="0" distL="0" distR="0" wp14:anchorId="78E58055" wp14:editId="54467F94">
            <wp:extent cx="2762250" cy="3429000"/>
            <wp:effectExtent l="0" t="0" r="0" b="0"/>
            <wp:docPr id="144343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2773" cy="3442063"/>
                    </a:xfrm>
                    <a:prstGeom prst="rect">
                      <a:avLst/>
                    </a:prstGeom>
                    <a:noFill/>
                    <a:ln>
                      <a:noFill/>
                    </a:ln>
                  </pic:spPr>
                </pic:pic>
              </a:graphicData>
            </a:graphic>
          </wp:inline>
        </w:drawing>
      </w:r>
    </w:p>
    <w:p w14:paraId="6477AC3E" w14:textId="77777777" w:rsidR="00965296" w:rsidRDefault="00965296" w:rsidP="00965296">
      <w:pPr>
        <w:rPr>
          <w:lang w:val="fr-FR"/>
        </w:rPr>
      </w:pPr>
    </w:p>
    <w:p w14:paraId="6CAC73A2" w14:textId="77777777" w:rsidR="00965296" w:rsidRPr="00965296" w:rsidRDefault="00965296" w:rsidP="00965296">
      <w:r w:rsidRPr="00965296">
        <w:rPr>
          <w:b/>
          <w:bCs/>
          <w:sz w:val="28"/>
          <w:szCs w:val="28"/>
        </w:rPr>
        <w:t>models/landlord.py</w:t>
      </w:r>
      <w:r>
        <w:br/>
      </w:r>
      <w:r>
        <w:br/>
      </w:r>
      <w:r w:rsidRPr="00965296">
        <w:t>class Landlord:</w:t>
      </w:r>
    </w:p>
    <w:p w14:paraId="2EDCFE78" w14:textId="77777777" w:rsidR="00965296" w:rsidRPr="00965296" w:rsidRDefault="00965296" w:rsidP="00965296">
      <w:r w:rsidRPr="00965296">
        <w:t xml:space="preserve">    def __</w:t>
      </w:r>
      <w:proofErr w:type="spellStart"/>
      <w:r w:rsidRPr="00965296">
        <w:t>init</w:t>
      </w:r>
      <w:proofErr w:type="spellEnd"/>
      <w:r w:rsidRPr="00965296">
        <w:t>__(self, id, nom):</w:t>
      </w:r>
    </w:p>
    <w:p w14:paraId="6F1B1BBB" w14:textId="77777777" w:rsidR="00965296" w:rsidRPr="00965296" w:rsidRDefault="00965296" w:rsidP="00965296">
      <w:r w:rsidRPr="00965296">
        <w:t xml:space="preserve">        self.id = id</w:t>
      </w:r>
    </w:p>
    <w:p w14:paraId="7E03C27A" w14:textId="77777777" w:rsidR="00965296" w:rsidRPr="00965296" w:rsidRDefault="00965296" w:rsidP="00965296">
      <w:r w:rsidRPr="00965296">
        <w:t xml:space="preserve">        </w:t>
      </w:r>
      <w:proofErr w:type="spellStart"/>
      <w:r w:rsidRPr="00965296">
        <w:t>self.nom</w:t>
      </w:r>
      <w:proofErr w:type="spellEnd"/>
      <w:r w:rsidRPr="00965296">
        <w:t xml:space="preserve"> = nom</w:t>
      </w:r>
    </w:p>
    <w:p w14:paraId="7148B1BC" w14:textId="77777777" w:rsidR="00965296" w:rsidRPr="00965296" w:rsidRDefault="00965296" w:rsidP="00965296">
      <w:pPr>
        <w:rPr>
          <w:lang w:val="fr-FR"/>
        </w:rPr>
      </w:pPr>
      <w:r w:rsidRPr="00965296">
        <w:t xml:space="preserve">        </w:t>
      </w:r>
      <w:proofErr w:type="spellStart"/>
      <w:r w:rsidRPr="00965296">
        <w:rPr>
          <w:lang w:val="fr-FR"/>
        </w:rPr>
        <w:t>self.liste_unites</w:t>
      </w:r>
      <w:proofErr w:type="spellEnd"/>
      <w:r w:rsidRPr="00965296">
        <w:rPr>
          <w:lang w:val="fr-FR"/>
        </w:rPr>
        <w:t xml:space="preserve"> = []</w:t>
      </w:r>
    </w:p>
    <w:p w14:paraId="0CD77D66" w14:textId="77777777" w:rsidR="00965296" w:rsidRPr="00965296" w:rsidRDefault="00965296" w:rsidP="00965296">
      <w:pPr>
        <w:rPr>
          <w:lang w:val="fr-FR"/>
        </w:rPr>
      </w:pPr>
      <w:r w:rsidRPr="00965296">
        <w:rPr>
          <w:lang w:val="fr-FR"/>
        </w:rPr>
        <w:lastRenderedPageBreak/>
        <w:t xml:space="preserve">        </w:t>
      </w:r>
      <w:proofErr w:type="spellStart"/>
      <w:r w:rsidRPr="00965296">
        <w:rPr>
          <w:lang w:val="fr-FR"/>
        </w:rPr>
        <w:t>self.liste_contrats</w:t>
      </w:r>
      <w:proofErr w:type="spellEnd"/>
      <w:r w:rsidRPr="00965296">
        <w:rPr>
          <w:lang w:val="fr-FR"/>
        </w:rPr>
        <w:t xml:space="preserve"> = []</w:t>
      </w:r>
    </w:p>
    <w:p w14:paraId="41F26E86" w14:textId="77777777" w:rsidR="00965296" w:rsidRPr="00965296" w:rsidRDefault="00965296" w:rsidP="00965296">
      <w:pPr>
        <w:rPr>
          <w:lang w:val="fr-FR"/>
        </w:rPr>
      </w:pPr>
    </w:p>
    <w:p w14:paraId="0C86D490" w14:textId="77777777" w:rsidR="00965296" w:rsidRPr="00965296" w:rsidRDefault="00965296" w:rsidP="00965296">
      <w:pPr>
        <w:rPr>
          <w:lang w:val="fr-FR"/>
        </w:rPr>
      </w:pPr>
      <w:r w:rsidRPr="00965296">
        <w:rPr>
          <w:lang w:val="fr-FR"/>
        </w:rPr>
        <w:t xml:space="preserve">    </w:t>
      </w:r>
      <w:proofErr w:type="spellStart"/>
      <w:r w:rsidRPr="00965296">
        <w:rPr>
          <w:lang w:val="fr-FR"/>
        </w:rPr>
        <w:t>def</w:t>
      </w:r>
      <w:proofErr w:type="spellEnd"/>
      <w:r w:rsidRPr="00965296">
        <w:rPr>
          <w:lang w:val="fr-FR"/>
        </w:rPr>
        <w:t xml:space="preserve"> </w:t>
      </w:r>
      <w:proofErr w:type="spellStart"/>
      <w:r w:rsidRPr="00965296">
        <w:rPr>
          <w:lang w:val="fr-FR"/>
        </w:rPr>
        <w:t>ajouter_unite</w:t>
      </w:r>
      <w:proofErr w:type="spellEnd"/>
      <w:r w:rsidRPr="00965296">
        <w:rPr>
          <w:lang w:val="fr-FR"/>
        </w:rPr>
        <w:t>(self, unit):</w:t>
      </w:r>
    </w:p>
    <w:p w14:paraId="2B954F89" w14:textId="77777777" w:rsidR="00965296" w:rsidRPr="00965296" w:rsidRDefault="00965296" w:rsidP="00965296">
      <w:r w:rsidRPr="00965296">
        <w:rPr>
          <w:lang w:val="fr-FR"/>
        </w:rPr>
        <w:t xml:space="preserve">        </w:t>
      </w:r>
      <w:r w:rsidRPr="00965296">
        <w:t xml:space="preserve">if </w:t>
      </w:r>
      <w:proofErr w:type="spellStart"/>
      <w:r w:rsidRPr="00965296">
        <w:t>unit.est_valide</w:t>
      </w:r>
      <w:proofErr w:type="spellEnd"/>
      <w:r w:rsidRPr="00965296">
        <w:t>():</w:t>
      </w:r>
    </w:p>
    <w:p w14:paraId="1A190F97" w14:textId="77777777" w:rsidR="00965296" w:rsidRPr="00965296" w:rsidRDefault="00965296" w:rsidP="00965296">
      <w:r w:rsidRPr="00965296">
        <w:t xml:space="preserve">            </w:t>
      </w:r>
      <w:proofErr w:type="spellStart"/>
      <w:r w:rsidRPr="00965296">
        <w:t>self.liste_unites.append</w:t>
      </w:r>
      <w:proofErr w:type="spellEnd"/>
      <w:r w:rsidRPr="00965296">
        <w:t>(unit)</w:t>
      </w:r>
    </w:p>
    <w:p w14:paraId="4E77DF02" w14:textId="77777777" w:rsidR="00965296" w:rsidRPr="00965296" w:rsidRDefault="00965296" w:rsidP="00965296"/>
    <w:p w14:paraId="67B330AF" w14:textId="77777777" w:rsidR="00965296" w:rsidRPr="00965296" w:rsidRDefault="00965296" w:rsidP="00965296">
      <w:pPr>
        <w:rPr>
          <w:lang w:val="fr-FR"/>
        </w:rPr>
      </w:pPr>
      <w:r w:rsidRPr="00965296">
        <w:t xml:space="preserve">    </w:t>
      </w:r>
      <w:proofErr w:type="spellStart"/>
      <w:r w:rsidRPr="00965296">
        <w:rPr>
          <w:lang w:val="fr-FR"/>
        </w:rPr>
        <w:t>def</w:t>
      </w:r>
      <w:proofErr w:type="spellEnd"/>
      <w:r w:rsidRPr="00965296">
        <w:rPr>
          <w:lang w:val="fr-FR"/>
        </w:rPr>
        <w:t xml:space="preserve"> </w:t>
      </w:r>
      <w:proofErr w:type="spellStart"/>
      <w:r w:rsidRPr="00965296">
        <w:rPr>
          <w:lang w:val="fr-FR"/>
        </w:rPr>
        <w:t>ajouter_contrat</w:t>
      </w:r>
      <w:proofErr w:type="spellEnd"/>
      <w:r w:rsidRPr="00965296">
        <w:rPr>
          <w:lang w:val="fr-FR"/>
        </w:rPr>
        <w:t>(self, contrat):</w:t>
      </w:r>
    </w:p>
    <w:p w14:paraId="2282C84B" w14:textId="605F850F" w:rsidR="00965296" w:rsidRDefault="00965296" w:rsidP="00965296">
      <w:pPr>
        <w:rPr>
          <w:lang w:val="fr-FR"/>
        </w:rPr>
      </w:pPr>
      <w:r w:rsidRPr="00965296">
        <w:rPr>
          <w:lang w:val="fr-FR"/>
        </w:rPr>
        <w:t xml:space="preserve">        </w:t>
      </w:r>
      <w:proofErr w:type="spellStart"/>
      <w:r w:rsidRPr="00965296">
        <w:rPr>
          <w:lang w:val="fr-FR"/>
        </w:rPr>
        <w:t>self.liste_contrats.append</w:t>
      </w:r>
      <w:proofErr w:type="spellEnd"/>
      <w:r w:rsidRPr="00965296">
        <w:rPr>
          <w:lang w:val="fr-FR"/>
        </w:rPr>
        <w:t>(contrat)</w:t>
      </w:r>
    </w:p>
    <w:p w14:paraId="1CFB16B3" w14:textId="77777777" w:rsidR="00965296" w:rsidRDefault="00965296" w:rsidP="00965296">
      <w:pPr>
        <w:rPr>
          <w:lang w:val="fr-FR"/>
        </w:rPr>
      </w:pPr>
    </w:p>
    <w:p w14:paraId="6040C05A" w14:textId="77777777" w:rsidR="00965296" w:rsidRDefault="00965296" w:rsidP="00965296">
      <w:pPr>
        <w:rPr>
          <w:lang w:val="fr-FR"/>
        </w:rPr>
      </w:pPr>
    </w:p>
    <w:p w14:paraId="6D8C2C3E" w14:textId="492323EE" w:rsidR="00965296" w:rsidRPr="00965296" w:rsidRDefault="00965296" w:rsidP="00965296">
      <w:pPr>
        <w:rPr>
          <w:b/>
          <w:bCs/>
          <w:sz w:val="28"/>
          <w:szCs w:val="28"/>
        </w:rPr>
      </w:pPr>
      <w:r w:rsidRPr="00965296">
        <w:rPr>
          <w:b/>
          <w:bCs/>
          <w:sz w:val="28"/>
          <w:szCs w:val="28"/>
        </w:rPr>
        <w:t>models/lease_contract.py</w:t>
      </w:r>
    </w:p>
    <w:p w14:paraId="3B25A7B2" w14:textId="77777777" w:rsidR="00965296" w:rsidRDefault="00965296" w:rsidP="00965296"/>
    <w:p w14:paraId="454AF0A5" w14:textId="77777777" w:rsidR="00965296" w:rsidRDefault="00965296" w:rsidP="00965296">
      <w:r>
        <w:t xml:space="preserve">from </w:t>
      </w:r>
      <w:proofErr w:type="spellStart"/>
      <w:r>
        <w:t>enum</w:t>
      </w:r>
      <w:proofErr w:type="spellEnd"/>
      <w:r>
        <w:t xml:space="preserve"> import Enum</w:t>
      </w:r>
    </w:p>
    <w:p w14:paraId="66FEBE75" w14:textId="77777777" w:rsidR="00965296" w:rsidRDefault="00965296" w:rsidP="00965296"/>
    <w:p w14:paraId="55DD8A82" w14:textId="77777777" w:rsidR="00965296" w:rsidRDefault="00965296" w:rsidP="00965296">
      <w:r>
        <w:t xml:space="preserve">class </w:t>
      </w:r>
      <w:proofErr w:type="spellStart"/>
      <w:r>
        <w:t>TypeBail</w:t>
      </w:r>
      <w:proofErr w:type="spellEnd"/>
      <w:r>
        <w:t>(Enum):</w:t>
      </w:r>
    </w:p>
    <w:p w14:paraId="2F178EAB" w14:textId="77777777" w:rsidR="00965296" w:rsidRDefault="00965296" w:rsidP="00965296">
      <w:r>
        <w:t xml:space="preserve">    SHORT_TERM = "Short-Term"</w:t>
      </w:r>
    </w:p>
    <w:p w14:paraId="35C9101C" w14:textId="77777777" w:rsidR="00965296" w:rsidRDefault="00965296" w:rsidP="00965296">
      <w:r>
        <w:t xml:space="preserve">    LONG_TERM = "Long-Term"</w:t>
      </w:r>
    </w:p>
    <w:p w14:paraId="7D7BE1C7" w14:textId="77777777" w:rsidR="00965296" w:rsidRDefault="00965296" w:rsidP="00965296">
      <w:r>
        <w:t xml:space="preserve">    STUDENT = "Student"</w:t>
      </w:r>
    </w:p>
    <w:p w14:paraId="149186CE" w14:textId="77777777" w:rsidR="00965296" w:rsidRDefault="00965296" w:rsidP="00965296"/>
    <w:p w14:paraId="2DED5BE3" w14:textId="77777777" w:rsidR="00965296" w:rsidRDefault="00965296" w:rsidP="00965296">
      <w:r>
        <w:t xml:space="preserve">class </w:t>
      </w:r>
      <w:proofErr w:type="spellStart"/>
      <w:r>
        <w:t>LeaseContract</w:t>
      </w:r>
      <w:proofErr w:type="spellEnd"/>
      <w:r>
        <w:t>:</w:t>
      </w:r>
    </w:p>
    <w:p w14:paraId="05EADF25" w14:textId="77777777" w:rsidR="00965296" w:rsidRDefault="00965296" w:rsidP="00965296">
      <w:r>
        <w:t xml:space="preserve">    def __</w:t>
      </w:r>
      <w:proofErr w:type="spellStart"/>
      <w:r>
        <w:t>init</w:t>
      </w:r>
      <w:proofErr w:type="spellEnd"/>
      <w:r>
        <w:t xml:space="preserve">__(self, id, landlord, </w:t>
      </w:r>
      <w:proofErr w:type="spellStart"/>
      <w:r>
        <w:t>type_bail</w:t>
      </w:r>
      <w:proofErr w:type="spellEnd"/>
      <w:r>
        <w:t>, notes):</w:t>
      </w:r>
    </w:p>
    <w:p w14:paraId="1E7F5374" w14:textId="77777777" w:rsidR="00965296" w:rsidRDefault="00965296" w:rsidP="00965296">
      <w:r>
        <w:t xml:space="preserve">        self.id = id</w:t>
      </w:r>
    </w:p>
    <w:p w14:paraId="15B147C9" w14:textId="77777777" w:rsidR="00965296" w:rsidRDefault="00965296" w:rsidP="00965296">
      <w:r>
        <w:t xml:space="preserve">        </w:t>
      </w:r>
      <w:proofErr w:type="spellStart"/>
      <w:r>
        <w:t>self.landlord</w:t>
      </w:r>
      <w:proofErr w:type="spellEnd"/>
      <w:r>
        <w:t xml:space="preserve"> = landlord</w:t>
      </w:r>
    </w:p>
    <w:p w14:paraId="4D1B97CD" w14:textId="77777777" w:rsidR="00965296" w:rsidRPr="00965296" w:rsidRDefault="00965296" w:rsidP="00965296">
      <w:pPr>
        <w:rPr>
          <w:lang w:val="fr-FR"/>
        </w:rPr>
      </w:pPr>
      <w:r>
        <w:t xml:space="preserve">        </w:t>
      </w:r>
      <w:proofErr w:type="spellStart"/>
      <w:r w:rsidRPr="00965296">
        <w:rPr>
          <w:lang w:val="fr-FR"/>
        </w:rPr>
        <w:t>self.type_bail</w:t>
      </w:r>
      <w:proofErr w:type="spellEnd"/>
      <w:r w:rsidRPr="00965296">
        <w:rPr>
          <w:lang w:val="fr-FR"/>
        </w:rPr>
        <w:t xml:space="preserve"> = </w:t>
      </w:r>
      <w:proofErr w:type="spellStart"/>
      <w:r w:rsidRPr="00965296">
        <w:rPr>
          <w:lang w:val="fr-FR"/>
        </w:rPr>
        <w:t>type_bail</w:t>
      </w:r>
      <w:proofErr w:type="spellEnd"/>
    </w:p>
    <w:p w14:paraId="369B6CA3" w14:textId="77777777" w:rsidR="00965296" w:rsidRPr="00965296" w:rsidRDefault="00965296" w:rsidP="00965296">
      <w:pPr>
        <w:rPr>
          <w:lang w:val="fr-FR"/>
        </w:rPr>
      </w:pPr>
      <w:r w:rsidRPr="00965296">
        <w:rPr>
          <w:lang w:val="fr-FR"/>
        </w:rPr>
        <w:t xml:space="preserve">        </w:t>
      </w:r>
      <w:proofErr w:type="spellStart"/>
      <w:r w:rsidRPr="00965296">
        <w:rPr>
          <w:lang w:val="fr-FR"/>
        </w:rPr>
        <w:t>self.notes</w:t>
      </w:r>
      <w:proofErr w:type="spellEnd"/>
      <w:r w:rsidRPr="00965296">
        <w:rPr>
          <w:lang w:val="fr-FR"/>
        </w:rPr>
        <w:t xml:space="preserve"> = notes</w:t>
      </w:r>
    </w:p>
    <w:p w14:paraId="03A388E7" w14:textId="77777777" w:rsidR="00965296" w:rsidRPr="00965296" w:rsidRDefault="00965296" w:rsidP="00965296">
      <w:pPr>
        <w:rPr>
          <w:lang w:val="fr-FR"/>
        </w:rPr>
      </w:pPr>
      <w:r w:rsidRPr="00965296">
        <w:rPr>
          <w:lang w:val="fr-FR"/>
        </w:rPr>
        <w:t xml:space="preserve">        </w:t>
      </w:r>
      <w:proofErr w:type="spellStart"/>
      <w:r w:rsidRPr="00965296">
        <w:rPr>
          <w:lang w:val="fr-FR"/>
        </w:rPr>
        <w:t>self.liste_affectations</w:t>
      </w:r>
      <w:proofErr w:type="spellEnd"/>
      <w:r w:rsidRPr="00965296">
        <w:rPr>
          <w:lang w:val="fr-FR"/>
        </w:rPr>
        <w:t xml:space="preserve"> = []</w:t>
      </w:r>
    </w:p>
    <w:p w14:paraId="33C7B7AC" w14:textId="77777777" w:rsidR="00965296" w:rsidRPr="00965296" w:rsidRDefault="00965296" w:rsidP="00965296">
      <w:pPr>
        <w:rPr>
          <w:lang w:val="fr-FR"/>
        </w:rPr>
      </w:pPr>
    </w:p>
    <w:p w14:paraId="0FDE0C57" w14:textId="77777777" w:rsidR="00965296" w:rsidRPr="00965296" w:rsidRDefault="00965296" w:rsidP="00965296">
      <w:pPr>
        <w:rPr>
          <w:lang w:val="fr-FR"/>
        </w:rPr>
      </w:pPr>
      <w:r w:rsidRPr="00965296">
        <w:rPr>
          <w:lang w:val="fr-FR"/>
        </w:rPr>
        <w:t xml:space="preserve">    </w:t>
      </w:r>
      <w:proofErr w:type="spellStart"/>
      <w:r w:rsidRPr="00965296">
        <w:rPr>
          <w:lang w:val="fr-FR"/>
        </w:rPr>
        <w:t>def</w:t>
      </w:r>
      <w:proofErr w:type="spellEnd"/>
      <w:r w:rsidRPr="00965296">
        <w:rPr>
          <w:lang w:val="fr-FR"/>
        </w:rPr>
        <w:t xml:space="preserve"> </w:t>
      </w:r>
      <w:proofErr w:type="spellStart"/>
      <w:r w:rsidRPr="00965296">
        <w:rPr>
          <w:lang w:val="fr-FR"/>
        </w:rPr>
        <w:t>ajouter_affectation</w:t>
      </w:r>
      <w:proofErr w:type="spellEnd"/>
      <w:r w:rsidRPr="00965296">
        <w:rPr>
          <w:lang w:val="fr-FR"/>
        </w:rPr>
        <w:t>(self, affectation):</w:t>
      </w:r>
    </w:p>
    <w:p w14:paraId="548C2AB0" w14:textId="77777777" w:rsidR="00965296" w:rsidRPr="00965296" w:rsidRDefault="00965296" w:rsidP="00965296">
      <w:pPr>
        <w:rPr>
          <w:lang w:val="fr-FR"/>
        </w:rPr>
      </w:pPr>
      <w:r w:rsidRPr="00965296">
        <w:rPr>
          <w:lang w:val="fr-FR"/>
        </w:rPr>
        <w:t xml:space="preserve">        if </w:t>
      </w:r>
      <w:proofErr w:type="spellStart"/>
      <w:r w:rsidRPr="00965296">
        <w:rPr>
          <w:lang w:val="fr-FR"/>
        </w:rPr>
        <w:t>affectation.est_en_cours</w:t>
      </w:r>
      <w:proofErr w:type="spellEnd"/>
      <w:r w:rsidRPr="00965296">
        <w:rPr>
          <w:lang w:val="fr-FR"/>
        </w:rPr>
        <w:t>():</w:t>
      </w:r>
    </w:p>
    <w:p w14:paraId="2BB7B3E2" w14:textId="204E8DE9" w:rsidR="00965296" w:rsidRDefault="00965296" w:rsidP="00965296">
      <w:r w:rsidRPr="00965296">
        <w:rPr>
          <w:lang w:val="fr-FR"/>
        </w:rPr>
        <w:t xml:space="preserve">            </w:t>
      </w:r>
      <w:proofErr w:type="spellStart"/>
      <w:r>
        <w:t>self.liste_affectations.append</w:t>
      </w:r>
      <w:proofErr w:type="spellEnd"/>
      <w:r>
        <w:t>(affectation)</w:t>
      </w:r>
    </w:p>
    <w:p w14:paraId="1FDEC0AA" w14:textId="77777777" w:rsidR="00965296" w:rsidRDefault="00965296" w:rsidP="00965296"/>
    <w:p w14:paraId="4185AE3C" w14:textId="32049B34" w:rsidR="00965296" w:rsidRDefault="00965296" w:rsidP="00965296">
      <w:pPr>
        <w:rPr>
          <w:b/>
          <w:bCs/>
          <w:sz w:val="28"/>
          <w:szCs w:val="28"/>
        </w:rPr>
      </w:pPr>
      <w:r w:rsidRPr="00965296">
        <w:rPr>
          <w:b/>
          <w:bCs/>
          <w:sz w:val="28"/>
          <w:szCs w:val="28"/>
        </w:rPr>
        <w:t>models/unit.py</w:t>
      </w:r>
    </w:p>
    <w:p w14:paraId="64E91990" w14:textId="77777777" w:rsidR="00965296" w:rsidRPr="00965296" w:rsidRDefault="00965296" w:rsidP="00965296">
      <w:pPr>
        <w:rPr>
          <w:lang w:val="fr-FR"/>
        </w:rPr>
      </w:pPr>
      <w:r w:rsidRPr="00965296">
        <w:rPr>
          <w:lang w:val="fr-FR"/>
        </w:rPr>
        <w:t>class Unit:</w:t>
      </w:r>
    </w:p>
    <w:p w14:paraId="5D869595" w14:textId="77777777" w:rsidR="00965296" w:rsidRPr="00965296" w:rsidRDefault="00965296" w:rsidP="00965296">
      <w:pPr>
        <w:rPr>
          <w:lang w:val="fr-FR"/>
        </w:rPr>
      </w:pPr>
      <w:r w:rsidRPr="00965296">
        <w:rPr>
          <w:lang w:val="fr-FR"/>
        </w:rPr>
        <w:t xml:space="preserve">    </w:t>
      </w:r>
      <w:proofErr w:type="spellStart"/>
      <w:r w:rsidRPr="00965296">
        <w:rPr>
          <w:lang w:val="fr-FR"/>
        </w:rPr>
        <w:t>def</w:t>
      </w:r>
      <w:proofErr w:type="spellEnd"/>
      <w:r w:rsidRPr="00965296">
        <w:rPr>
          <w:lang w:val="fr-FR"/>
        </w:rPr>
        <w:t xml:space="preserve"> __init__(self, id, nom, pays, </w:t>
      </w:r>
      <w:proofErr w:type="spellStart"/>
      <w:r w:rsidRPr="00965296">
        <w:rPr>
          <w:lang w:val="fr-FR"/>
        </w:rPr>
        <w:t>etat_province</w:t>
      </w:r>
      <w:proofErr w:type="spellEnd"/>
      <w:r w:rsidRPr="00965296">
        <w:rPr>
          <w:lang w:val="fr-FR"/>
        </w:rPr>
        <w:t xml:space="preserve">, classe, </w:t>
      </w:r>
      <w:proofErr w:type="spellStart"/>
      <w:r w:rsidRPr="00965296">
        <w:rPr>
          <w:lang w:val="fr-FR"/>
        </w:rPr>
        <w:t>nb_chambres</w:t>
      </w:r>
      <w:proofErr w:type="spellEnd"/>
      <w:r w:rsidRPr="00965296">
        <w:rPr>
          <w:lang w:val="fr-FR"/>
        </w:rPr>
        <w:t xml:space="preserve">, </w:t>
      </w:r>
      <w:proofErr w:type="spellStart"/>
      <w:r w:rsidRPr="00965296">
        <w:rPr>
          <w:lang w:val="fr-FR"/>
        </w:rPr>
        <w:t>nb_salles_de_bain</w:t>
      </w:r>
      <w:proofErr w:type="spellEnd"/>
      <w:r w:rsidRPr="00965296">
        <w:rPr>
          <w:lang w:val="fr-FR"/>
        </w:rPr>
        <w:t>, wifi, climatisation):</w:t>
      </w:r>
    </w:p>
    <w:p w14:paraId="0F256107" w14:textId="77777777" w:rsidR="00965296" w:rsidRDefault="00965296" w:rsidP="00965296">
      <w:r w:rsidRPr="00965296">
        <w:rPr>
          <w:lang w:val="fr-FR"/>
        </w:rPr>
        <w:t xml:space="preserve">        </w:t>
      </w:r>
      <w:r>
        <w:t>self.id = id</w:t>
      </w:r>
    </w:p>
    <w:p w14:paraId="2808129A" w14:textId="77777777" w:rsidR="00965296" w:rsidRDefault="00965296" w:rsidP="00965296">
      <w:r>
        <w:t xml:space="preserve">        </w:t>
      </w:r>
      <w:proofErr w:type="spellStart"/>
      <w:r>
        <w:t>self.nom</w:t>
      </w:r>
      <w:proofErr w:type="spellEnd"/>
      <w:r>
        <w:t xml:space="preserve"> = nom</w:t>
      </w:r>
    </w:p>
    <w:p w14:paraId="58BE553E" w14:textId="77777777" w:rsidR="00965296" w:rsidRPr="00965296" w:rsidRDefault="00965296" w:rsidP="00965296">
      <w:pPr>
        <w:rPr>
          <w:lang w:val="fr-FR"/>
        </w:rPr>
      </w:pPr>
      <w:r>
        <w:t xml:space="preserve">        </w:t>
      </w:r>
      <w:proofErr w:type="spellStart"/>
      <w:r w:rsidRPr="00965296">
        <w:rPr>
          <w:lang w:val="fr-FR"/>
        </w:rPr>
        <w:t>self.pays</w:t>
      </w:r>
      <w:proofErr w:type="spellEnd"/>
      <w:r w:rsidRPr="00965296">
        <w:rPr>
          <w:lang w:val="fr-FR"/>
        </w:rPr>
        <w:t xml:space="preserve"> = pays</w:t>
      </w:r>
    </w:p>
    <w:p w14:paraId="18D90750" w14:textId="77777777" w:rsidR="00965296" w:rsidRPr="00965296" w:rsidRDefault="00965296" w:rsidP="00965296">
      <w:pPr>
        <w:rPr>
          <w:lang w:val="fr-FR"/>
        </w:rPr>
      </w:pPr>
      <w:r w:rsidRPr="00965296">
        <w:rPr>
          <w:lang w:val="fr-FR"/>
        </w:rPr>
        <w:t xml:space="preserve">        </w:t>
      </w:r>
      <w:proofErr w:type="spellStart"/>
      <w:r w:rsidRPr="00965296">
        <w:rPr>
          <w:lang w:val="fr-FR"/>
        </w:rPr>
        <w:t>self.etat_province</w:t>
      </w:r>
      <w:proofErr w:type="spellEnd"/>
      <w:r w:rsidRPr="00965296">
        <w:rPr>
          <w:lang w:val="fr-FR"/>
        </w:rPr>
        <w:t xml:space="preserve"> = </w:t>
      </w:r>
      <w:proofErr w:type="spellStart"/>
      <w:r w:rsidRPr="00965296">
        <w:rPr>
          <w:lang w:val="fr-FR"/>
        </w:rPr>
        <w:t>etat_province</w:t>
      </w:r>
      <w:proofErr w:type="spellEnd"/>
    </w:p>
    <w:p w14:paraId="58FA4F18" w14:textId="77777777" w:rsidR="00965296" w:rsidRPr="00965296" w:rsidRDefault="00965296" w:rsidP="00965296">
      <w:pPr>
        <w:rPr>
          <w:lang w:val="fr-FR"/>
        </w:rPr>
      </w:pPr>
      <w:r w:rsidRPr="00965296">
        <w:rPr>
          <w:lang w:val="fr-FR"/>
        </w:rPr>
        <w:t xml:space="preserve">        </w:t>
      </w:r>
      <w:proofErr w:type="spellStart"/>
      <w:r w:rsidRPr="00965296">
        <w:rPr>
          <w:lang w:val="fr-FR"/>
        </w:rPr>
        <w:t>self.classe</w:t>
      </w:r>
      <w:proofErr w:type="spellEnd"/>
      <w:r w:rsidRPr="00965296">
        <w:rPr>
          <w:lang w:val="fr-FR"/>
        </w:rPr>
        <w:t xml:space="preserve"> = classe</w:t>
      </w:r>
    </w:p>
    <w:p w14:paraId="15B92D0E" w14:textId="77777777" w:rsidR="00965296" w:rsidRPr="00965296" w:rsidRDefault="00965296" w:rsidP="00965296">
      <w:pPr>
        <w:rPr>
          <w:lang w:val="fr-FR"/>
        </w:rPr>
      </w:pPr>
      <w:r w:rsidRPr="00965296">
        <w:rPr>
          <w:lang w:val="fr-FR"/>
        </w:rPr>
        <w:t xml:space="preserve">        </w:t>
      </w:r>
      <w:proofErr w:type="spellStart"/>
      <w:r w:rsidRPr="00965296">
        <w:rPr>
          <w:lang w:val="fr-FR"/>
        </w:rPr>
        <w:t>self.nb_chambres</w:t>
      </w:r>
      <w:proofErr w:type="spellEnd"/>
      <w:r w:rsidRPr="00965296">
        <w:rPr>
          <w:lang w:val="fr-FR"/>
        </w:rPr>
        <w:t xml:space="preserve"> = </w:t>
      </w:r>
      <w:proofErr w:type="spellStart"/>
      <w:r w:rsidRPr="00965296">
        <w:rPr>
          <w:lang w:val="fr-FR"/>
        </w:rPr>
        <w:t>nb_chambres</w:t>
      </w:r>
      <w:proofErr w:type="spellEnd"/>
    </w:p>
    <w:p w14:paraId="7C0223AF" w14:textId="77777777" w:rsidR="00965296" w:rsidRPr="00965296" w:rsidRDefault="00965296" w:rsidP="00965296">
      <w:pPr>
        <w:rPr>
          <w:lang w:val="fr-FR"/>
        </w:rPr>
      </w:pPr>
      <w:r w:rsidRPr="00965296">
        <w:rPr>
          <w:lang w:val="fr-FR"/>
        </w:rPr>
        <w:t xml:space="preserve">        </w:t>
      </w:r>
      <w:proofErr w:type="spellStart"/>
      <w:r w:rsidRPr="00965296">
        <w:rPr>
          <w:lang w:val="fr-FR"/>
        </w:rPr>
        <w:t>self.nb_salles_de_bain</w:t>
      </w:r>
      <w:proofErr w:type="spellEnd"/>
      <w:r w:rsidRPr="00965296">
        <w:rPr>
          <w:lang w:val="fr-FR"/>
        </w:rPr>
        <w:t xml:space="preserve"> = </w:t>
      </w:r>
      <w:proofErr w:type="spellStart"/>
      <w:r w:rsidRPr="00965296">
        <w:rPr>
          <w:lang w:val="fr-FR"/>
        </w:rPr>
        <w:t>nb_salles_de_bain</w:t>
      </w:r>
      <w:proofErr w:type="spellEnd"/>
    </w:p>
    <w:p w14:paraId="791FFA37" w14:textId="77777777" w:rsidR="00965296" w:rsidRPr="00965296" w:rsidRDefault="00965296" w:rsidP="00965296">
      <w:pPr>
        <w:rPr>
          <w:lang w:val="fr-FR"/>
        </w:rPr>
      </w:pPr>
      <w:r w:rsidRPr="00965296">
        <w:rPr>
          <w:lang w:val="fr-FR"/>
        </w:rPr>
        <w:t xml:space="preserve">        </w:t>
      </w:r>
      <w:proofErr w:type="spellStart"/>
      <w:r w:rsidRPr="00965296">
        <w:rPr>
          <w:lang w:val="fr-FR"/>
        </w:rPr>
        <w:t>self.wifi</w:t>
      </w:r>
      <w:proofErr w:type="spellEnd"/>
      <w:r w:rsidRPr="00965296">
        <w:rPr>
          <w:lang w:val="fr-FR"/>
        </w:rPr>
        <w:t xml:space="preserve"> = wifi</w:t>
      </w:r>
    </w:p>
    <w:p w14:paraId="5ACF03BE" w14:textId="77777777" w:rsidR="00965296" w:rsidRPr="00965296" w:rsidRDefault="00965296" w:rsidP="00965296">
      <w:pPr>
        <w:rPr>
          <w:lang w:val="fr-FR"/>
        </w:rPr>
      </w:pPr>
      <w:r w:rsidRPr="00965296">
        <w:rPr>
          <w:lang w:val="fr-FR"/>
        </w:rPr>
        <w:t xml:space="preserve">        </w:t>
      </w:r>
      <w:proofErr w:type="spellStart"/>
      <w:r w:rsidRPr="00965296">
        <w:rPr>
          <w:lang w:val="fr-FR"/>
        </w:rPr>
        <w:t>self.climatisation</w:t>
      </w:r>
      <w:proofErr w:type="spellEnd"/>
      <w:r w:rsidRPr="00965296">
        <w:rPr>
          <w:lang w:val="fr-FR"/>
        </w:rPr>
        <w:t xml:space="preserve"> = climatisation</w:t>
      </w:r>
    </w:p>
    <w:p w14:paraId="52CF824A" w14:textId="77777777" w:rsidR="00965296" w:rsidRPr="00965296" w:rsidRDefault="00965296" w:rsidP="00965296">
      <w:pPr>
        <w:rPr>
          <w:lang w:val="fr-FR"/>
        </w:rPr>
      </w:pPr>
    </w:p>
    <w:p w14:paraId="7DC62ACB" w14:textId="77777777" w:rsidR="00965296" w:rsidRDefault="00965296" w:rsidP="00965296">
      <w:r w:rsidRPr="00965296">
        <w:rPr>
          <w:lang w:val="fr-FR"/>
        </w:rPr>
        <w:t xml:space="preserve">    </w:t>
      </w:r>
      <w:r>
        <w:t xml:space="preserve">def </w:t>
      </w:r>
      <w:proofErr w:type="spellStart"/>
      <w:r>
        <w:t>afficher_details</w:t>
      </w:r>
      <w:proofErr w:type="spellEnd"/>
      <w:r>
        <w:t>(self):</w:t>
      </w:r>
    </w:p>
    <w:p w14:paraId="3664ACC0" w14:textId="77777777" w:rsidR="00965296" w:rsidRDefault="00965296" w:rsidP="00965296">
      <w:r>
        <w:t xml:space="preserve">        return (</w:t>
      </w:r>
      <w:proofErr w:type="spellStart"/>
      <w:r>
        <w:t>f"Unit</w:t>
      </w:r>
      <w:proofErr w:type="spellEnd"/>
      <w:r>
        <w:t xml:space="preserve"> {</w:t>
      </w:r>
      <w:proofErr w:type="spellStart"/>
      <w:r>
        <w:t>self.nom</w:t>
      </w:r>
      <w:proofErr w:type="spellEnd"/>
      <w:r>
        <w:t>}: {</w:t>
      </w:r>
      <w:proofErr w:type="spellStart"/>
      <w:r>
        <w:t>self.nb_chambres</w:t>
      </w:r>
      <w:proofErr w:type="spellEnd"/>
      <w:r>
        <w:t xml:space="preserve">} </w:t>
      </w:r>
      <w:proofErr w:type="spellStart"/>
      <w:r>
        <w:t>chambres</w:t>
      </w:r>
      <w:proofErr w:type="spellEnd"/>
      <w:r>
        <w:t>, "</w:t>
      </w:r>
    </w:p>
    <w:p w14:paraId="4F441718" w14:textId="77777777" w:rsidR="00965296" w:rsidRDefault="00965296" w:rsidP="00965296">
      <w:r>
        <w:t xml:space="preserve">                f"{</w:t>
      </w:r>
      <w:proofErr w:type="spellStart"/>
      <w:r>
        <w:t>self.nb_salles_de_bain</w:t>
      </w:r>
      <w:proofErr w:type="spellEnd"/>
      <w:r>
        <w:t xml:space="preserve">} SDB - </w:t>
      </w:r>
      <w:proofErr w:type="spellStart"/>
      <w:r>
        <w:t>Wifi</w:t>
      </w:r>
      <w:proofErr w:type="spellEnd"/>
      <w:r>
        <w:t>: {</w:t>
      </w:r>
      <w:proofErr w:type="spellStart"/>
      <w:r>
        <w:t>self.wifi</w:t>
      </w:r>
      <w:proofErr w:type="spellEnd"/>
      <w:r>
        <w:t>}, Clim: {</w:t>
      </w:r>
      <w:proofErr w:type="spellStart"/>
      <w:r>
        <w:t>self.climatisation</w:t>
      </w:r>
      <w:proofErr w:type="spellEnd"/>
      <w:r>
        <w:t>}")</w:t>
      </w:r>
    </w:p>
    <w:p w14:paraId="0236C94A" w14:textId="77777777" w:rsidR="00965296" w:rsidRDefault="00965296" w:rsidP="00965296"/>
    <w:p w14:paraId="0AD4DFFF" w14:textId="77777777" w:rsidR="00965296" w:rsidRDefault="00965296" w:rsidP="00965296">
      <w:r>
        <w:t xml:space="preserve">    def </w:t>
      </w:r>
      <w:proofErr w:type="spellStart"/>
      <w:r>
        <w:t>est_valide</w:t>
      </w:r>
      <w:proofErr w:type="spellEnd"/>
      <w:r>
        <w:t>(self):</w:t>
      </w:r>
    </w:p>
    <w:p w14:paraId="23A1F163" w14:textId="77777777" w:rsidR="00965296" w:rsidRDefault="00965296" w:rsidP="00965296">
      <w:r>
        <w:t xml:space="preserve">        return </w:t>
      </w:r>
      <w:proofErr w:type="spellStart"/>
      <w:r>
        <w:t>self.nb_chambres</w:t>
      </w:r>
      <w:proofErr w:type="spellEnd"/>
      <w:r>
        <w:t xml:space="preserve"> &gt; 0 and </w:t>
      </w:r>
      <w:proofErr w:type="spellStart"/>
      <w:r>
        <w:t>self.nb_salles_de_bain</w:t>
      </w:r>
      <w:proofErr w:type="spellEnd"/>
      <w:r>
        <w:t xml:space="preserve"> &gt; 0</w:t>
      </w:r>
    </w:p>
    <w:p w14:paraId="16B632D5" w14:textId="77777777" w:rsidR="00965296" w:rsidRDefault="00965296" w:rsidP="00965296"/>
    <w:p w14:paraId="66C8D1BB" w14:textId="77777777" w:rsidR="00965296" w:rsidRDefault="00965296" w:rsidP="00965296">
      <w:r>
        <w:lastRenderedPageBreak/>
        <w:t xml:space="preserve">    def </w:t>
      </w:r>
      <w:proofErr w:type="spellStart"/>
      <w:r>
        <w:t>generer_lien_google_maps</w:t>
      </w:r>
      <w:proofErr w:type="spellEnd"/>
      <w:r>
        <w:t>(self):</w:t>
      </w:r>
    </w:p>
    <w:p w14:paraId="2D6E85B3" w14:textId="5C4BC05B" w:rsidR="00965296" w:rsidRDefault="00965296" w:rsidP="00965296">
      <w:r>
        <w:t xml:space="preserve">        return f</w:t>
      </w:r>
      <w:hyperlink r:id="rId9" w:history="1">
        <w:r w:rsidRPr="003C0A7F">
          <w:rPr>
            <w:rStyle w:val="Lienhypertexte"/>
          </w:rPr>
          <w:t>https://www.google.com/maps/search/?api=1&amp;query={self.nom}+{self.etat_province}+{self.pays}</w:t>
        </w:r>
      </w:hyperlink>
    </w:p>
    <w:p w14:paraId="4C59CFD7" w14:textId="77777777" w:rsidR="00965296" w:rsidRDefault="00965296" w:rsidP="00965296"/>
    <w:p w14:paraId="09641338" w14:textId="77777777" w:rsidR="00965296" w:rsidRDefault="00965296" w:rsidP="00965296"/>
    <w:p w14:paraId="4A3B73D2" w14:textId="68C2C2B7" w:rsidR="00965296" w:rsidRPr="00965296" w:rsidRDefault="00965296" w:rsidP="00965296">
      <w:pPr>
        <w:rPr>
          <w:b/>
          <w:bCs/>
          <w:sz w:val="28"/>
          <w:szCs w:val="28"/>
        </w:rPr>
      </w:pPr>
      <w:r w:rsidRPr="00965296">
        <w:rPr>
          <w:b/>
          <w:bCs/>
          <w:sz w:val="28"/>
          <w:szCs w:val="28"/>
        </w:rPr>
        <w:t>models/unit_assignment.py</w:t>
      </w:r>
    </w:p>
    <w:p w14:paraId="4C666EAD" w14:textId="77777777" w:rsidR="00965296" w:rsidRDefault="00965296" w:rsidP="00965296">
      <w:r>
        <w:t xml:space="preserve">from datetime import date, </w:t>
      </w:r>
      <w:proofErr w:type="spellStart"/>
      <w:r>
        <w:t>timedelta</w:t>
      </w:r>
      <w:proofErr w:type="spellEnd"/>
    </w:p>
    <w:p w14:paraId="10B0CF0C" w14:textId="77777777" w:rsidR="00965296" w:rsidRDefault="00965296" w:rsidP="00965296"/>
    <w:p w14:paraId="6A03BDEC" w14:textId="77777777" w:rsidR="00965296" w:rsidRDefault="00965296" w:rsidP="00965296">
      <w:r>
        <w:t xml:space="preserve">class </w:t>
      </w:r>
      <w:proofErr w:type="spellStart"/>
      <w:r>
        <w:t>UnitAssignment</w:t>
      </w:r>
      <w:proofErr w:type="spellEnd"/>
      <w:r>
        <w:t>:</w:t>
      </w:r>
    </w:p>
    <w:p w14:paraId="2C99FA46" w14:textId="77777777" w:rsidR="00965296" w:rsidRDefault="00965296" w:rsidP="00965296">
      <w:r>
        <w:t xml:space="preserve">    def __</w:t>
      </w:r>
      <w:proofErr w:type="spellStart"/>
      <w:r>
        <w:t>init</w:t>
      </w:r>
      <w:proofErr w:type="spellEnd"/>
      <w:r>
        <w:t xml:space="preserve">__(self, id, unit, </w:t>
      </w:r>
      <w:proofErr w:type="spellStart"/>
      <w:r>
        <w:t>contrat</w:t>
      </w:r>
      <w:proofErr w:type="spellEnd"/>
      <w:r>
        <w:t xml:space="preserve">, </w:t>
      </w:r>
      <w:proofErr w:type="spellStart"/>
      <w:r>
        <w:t>loyer_mensuel</w:t>
      </w:r>
      <w:proofErr w:type="spellEnd"/>
      <w:r>
        <w:t xml:space="preserve">, </w:t>
      </w:r>
      <w:proofErr w:type="spellStart"/>
      <w:r>
        <w:t>date_debut</w:t>
      </w:r>
      <w:proofErr w:type="spellEnd"/>
      <w:r>
        <w:t xml:space="preserve">, </w:t>
      </w:r>
      <w:proofErr w:type="spellStart"/>
      <w:r>
        <w:t>date_fin</w:t>
      </w:r>
      <w:proofErr w:type="spellEnd"/>
      <w:r>
        <w:t>):</w:t>
      </w:r>
    </w:p>
    <w:p w14:paraId="2A232CB8" w14:textId="77777777" w:rsidR="00965296" w:rsidRDefault="00965296" w:rsidP="00965296">
      <w:r>
        <w:t xml:space="preserve">        self.id = id</w:t>
      </w:r>
    </w:p>
    <w:p w14:paraId="227747CB" w14:textId="77777777" w:rsidR="00965296" w:rsidRDefault="00965296" w:rsidP="00965296">
      <w:r>
        <w:t xml:space="preserve">        </w:t>
      </w:r>
      <w:proofErr w:type="spellStart"/>
      <w:r>
        <w:t>self.unit</w:t>
      </w:r>
      <w:proofErr w:type="spellEnd"/>
      <w:r>
        <w:t xml:space="preserve"> = unit</w:t>
      </w:r>
    </w:p>
    <w:p w14:paraId="5509EC05" w14:textId="77777777" w:rsidR="00965296" w:rsidRDefault="00965296" w:rsidP="00965296">
      <w:r>
        <w:t xml:space="preserve">        </w:t>
      </w:r>
      <w:proofErr w:type="spellStart"/>
      <w:r>
        <w:t>self.contrat</w:t>
      </w:r>
      <w:proofErr w:type="spellEnd"/>
      <w:r>
        <w:t xml:space="preserve"> = </w:t>
      </w:r>
      <w:proofErr w:type="spellStart"/>
      <w:r>
        <w:t>contrat</w:t>
      </w:r>
      <w:proofErr w:type="spellEnd"/>
    </w:p>
    <w:p w14:paraId="78B05B46" w14:textId="77777777" w:rsidR="00965296" w:rsidRDefault="00965296" w:rsidP="00965296">
      <w:r>
        <w:t xml:space="preserve">        </w:t>
      </w:r>
      <w:proofErr w:type="spellStart"/>
      <w:r>
        <w:t>self.loyer_mensuel</w:t>
      </w:r>
      <w:proofErr w:type="spellEnd"/>
      <w:r>
        <w:t xml:space="preserve"> = </w:t>
      </w:r>
      <w:proofErr w:type="spellStart"/>
      <w:r>
        <w:t>loyer_mensuel</w:t>
      </w:r>
      <w:proofErr w:type="spellEnd"/>
    </w:p>
    <w:p w14:paraId="20AA7602" w14:textId="77777777" w:rsidR="00965296" w:rsidRDefault="00965296" w:rsidP="00965296">
      <w:r>
        <w:t xml:space="preserve">        </w:t>
      </w:r>
      <w:proofErr w:type="spellStart"/>
      <w:r>
        <w:t>self.date_debut</w:t>
      </w:r>
      <w:proofErr w:type="spellEnd"/>
      <w:r>
        <w:t xml:space="preserve"> = </w:t>
      </w:r>
      <w:proofErr w:type="spellStart"/>
      <w:r>
        <w:t>date_debut</w:t>
      </w:r>
      <w:proofErr w:type="spellEnd"/>
    </w:p>
    <w:p w14:paraId="467DDBA8" w14:textId="77777777" w:rsidR="00965296" w:rsidRDefault="00965296" w:rsidP="00965296">
      <w:r>
        <w:t xml:space="preserve">        </w:t>
      </w:r>
      <w:proofErr w:type="spellStart"/>
      <w:r>
        <w:t>self.date_fin</w:t>
      </w:r>
      <w:proofErr w:type="spellEnd"/>
      <w:r>
        <w:t xml:space="preserve"> = </w:t>
      </w:r>
      <w:proofErr w:type="spellStart"/>
      <w:r>
        <w:t>date_fin</w:t>
      </w:r>
      <w:proofErr w:type="spellEnd"/>
    </w:p>
    <w:p w14:paraId="656086F5" w14:textId="77777777" w:rsidR="00965296" w:rsidRDefault="00965296" w:rsidP="00965296">
      <w:r>
        <w:t xml:space="preserve">        </w:t>
      </w:r>
      <w:proofErr w:type="spellStart"/>
      <w:r>
        <w:t>self.date_prochaine_facture</w:t>
      </w:r>
      <w:proofErr w:type="spellEnd"/>
      <w:r>
        <w:t xml:space="preserve"> = </w:t>
      </w:r>
      <w:proofErr w:type="spellStart"/>
      <w:r>
        <w:t>date_debut</w:t>
      </w:r>
      <w:proofErr w:type="spellEnd"/>
    </w:p>
    <w:p w14:paraId="4326576B" w14:textId="77777777" w:rsidR="00965296" w:rsidRDefault="00965296" w:rsidP="00965296">
      <w:r>
        <w:t xml:space="preserve">        </w:t>
      </w:r>
      <w:proofErr w:type="spellStart"/>
      <w:r>
        <w:t>self.factures_precedentes</w:t>
      </w:r>
      <w:proofErr w:type="spellEnd"/>
      <w:r>
        <w:t xml:space="preserve"> = []</w:t>
      </w:r>
    </w:p>
    <w:p w14:paraId="30F48BB9" w14:textId="77777777" w:rsidR="00965296" w:rsidRDefault="00965296" w:rsidP="00965296"/>
    <w:p w14:paraId="30A1089B" w14:textId="77777777" w:rsidR="00965296" w:rsidRDefault="00965296" w:rsidP="00965296">
      <w:r>
        <w:t xml:space="preserve">    def </w:t>
      </w:r>
      <w:proofErr w:type="spellStart"/>
      <w:r>
        <w:t>calculer_montant_total</w:t>
      </w:r>
      <w:proofErr w:type="spellEnd"/>
      <w:r>
        <w:t>(self):</w:t>
      </w:r>
    </w:p>
    <w:p w14:paraId="2CD3F854" w14:textId="77777777" w:rsidR="00965296" w:rsidRDefault="00965296" w:rsidP="00965296">
      <w:r>
        <w:t xml:space="preserve">        </w:t>
      </w:r>
      <w:proofErr w:type="spellStart"/>
      <w:r>
        <w:t>duree</w:t>
      </w:r>
      <w:proofErr w:type="spellEnd"/>
      <w:r>
        <w:t xml:space="preserve"> = (</w:t>
      </w:r>
      <w:proofErr w:type="spellStart"/>
      <w:r>
        <w:t>self.date_fin</w:t>
      </w:r>
      <w:proofErr w:type="spellEnd"/>
      <w:r>
        <w:t xml:space="preserve"> - </w:t>
      </w:r>
      <w:proofErr w:type="spellStart"/>
      <w:r>
        <w:t>self.date_debut</w:t>
      </w:r>
      <w:proofErr w:type="spellEnd"/>
      <w:r>
        <w:t>).days // 30</w:t>
      </w:r>
    </w:p>
    <w:p w14:paraId="5AEA7612" w14:textId="77777777" w:rsidR="00965296" w:rsidRPr="00965296" w:rsidRDefault="00965296" w:rsidP="00965296">
      <w:pPr>
        <w:rPr>
          <w:lang w:val="fr-FR"/>
        </w:rPr>
      </w:pPr>
      <w:r>
        <w:t xml:space="preserve">        </w:t>
      </w:r>
      <w:r w:rsidRPr="00965296">
        <w:rPr>
          <w:lang w:val="fr-FR"/>
        </w:rPr>
        <w:t xml:space="preserve">return </w:t>
      </w:r>
      <w:proofErr w:type="spellStart"/>
      <w:r w:rsidRPr="00965296">
        <w:rPr>
          <w:lang w:val="fr-FR"/>
        </w:rPr>
        <w:t>duree</w:t>
      </w:r>
      <w:proofErr w:type="spellEnd"/>
      <w:r w:rsidRPr="00965296">
        <w:rPr>
          <w:lang w:val="fr-FR"/>
        </w:rPr>
        <w:t xml:space="preserve"> * </w:t>
      </w:r>
      <w:proofErr w:type="spellStart"/>
      <w:r w:rsidRPr="00965296">
        <w:rPr>
          <w:lang w:val="fr-FR"/>
        </w:rPr>
        <w:t>self.loyer_mensuel</w:t>
      </w:r>
      <w:proofErr w:type="spellEnd"/>
    </w:p>
    <w:p w14:paraId="6FC07C49" w14:textId="77777777" w:rsidR="00965296" w:rsidRPr="00965296" w:rsidRDefault="00965296" w:rsidP="00965296">
      <w:pPr>
        <w:rPr>
          <w:lang w:val="fr-FR"/>
        </w:rPr>
      </w:pPr>
    </w:p>
    <w:p w14:paraId="466CDE00" w14:textId="77777777" w:rsidR="00965296" w:rsidRPr="00965296" w:rsidRDefault="00965296" w:rsidP="00965296">
      <w:pPr>
        <w:rPr>
          <w:lang w:val="fr-FR"/>
        </w:rPr>
      </w:pPr>
      <w:r w:rsidRPr="00965296">
        <w:rPr>
          <w:lang w:val="fr-FR"/>
        </w:rPr>
        <w:t xml:space="preserve">    </w:t>
      </w:r>
      <w:proofErr w:type="spellStart"/>
      <w:r w:rsidRPr="00965296">
        <w:rPr>
          <w:lang w:val="fr-FR"/>
        </w:rPr>
        <w:t>def</w:t>
      </w:r>
      <w:proofErr w:type="spellEnd"/>
      <w:r w:rsidRPr="00965296">
        <w:rPr>
          <w:lang w:val="fr-FR"/>
        </w:rPr>
        <w:t xml:space="preserve"> </w:t>
      </w:r>
      <w:proofErr w:type="spellStart"/>
      <w:r w:rsidRPr="00965296">
        <w:rPr>
          <w:lang w:val="fr-FR"/>
        </w:rPr>
        <w:t>est_en_cours</w:t>
      </w:r>
      <w:proofErr w:type="spellEnd"/>
      <w:r w:rsidRPr="00965296">
        <w:rPr>
          <w:lang w:val="fr-FR"/>
        </w:rPr>
        <w:t>(self):</w:t>
      </w:r>
    </w:p>
    <w:p w14:paraId="598D8BFA" w14:textId="77777777" w:rsidR="00965296" w:rsidRPr="00965296" w:rsidRDefault="00965296" w:rsidP="00965296">
      <w:pPr>
        <w:rPr>
          <w:lang w:val="fr-FR"/>
        </w:rPr>
      </w:pPr>
      <w:r w:rsidRPr="00965296">
        <w:rPr>
          <w:lang w:val="fr-FR"/>
        </w:rPr>
        <w:t xml:space="preserve">        </w:t>
      </w:r>
      <w:proofErr w:type="spellStart"/>
      <w:r w:rsidRPr="00965296">
        <w:rPr>
          <w:lang w:val="fr-FR"/>
        </w:rPr>
        <w:t>aujourd_hui</w:t>
      </w:r>
      <w:proofErr w:type="spellEnd"/>
      <w:r w:rsidRPr="00965296">
        <w:rPr>
          <w:lang w:val="fr-FR"/>
        </w:rPr>
        <w:t xml:space="preserve"> = </w:t>
      </w:r>
      <w:proofErr w:type="spellStart"/>
      <w:r w:rsidRPr="00965296">
        <w:rPr>
          <w:lang w:val="fr-FR"/>
        </w:rPr>
        <w:t>date.today</w:t>
      </w:r>
      <w:proofErr w:type="spellEnd"/>
      <w:r w:rsidRPr="00965296">
        <w:rPr>
          <w:lang w:val="fr-FR"/>
        </w:rPr>
        <w:t>()</w:t>
      </w:r>
    </w:p>
    <w:p w14:paraId="263FD7D4" w14:textId="77777777" w:rsidR="00965296" w:rsidRPr="00965296" w:rsidRDefault="00965296" w:rsidP="00965296">
      <w:pPr>
        <w:rPr>
          <w:lang w:val="fr-FR"/>
        </w:rPr>
      </w:pPr>
      <w:r w:rsidRPr="00965296">
        <w:rPr>
          <w:lang w:val="fr-FR"/>
        </w:rPr>
        <w:t xml:space="preserve">        return </w:t>
      </w:r>
      <w:proofErr w:type="spellStart"/>
      <w:r w:rsidRPr="00965296">
        <w:rPr>
          <w:lang w:val="fr-FR"/>
        </w:rPr>
        <w:t>self.date_debut</w:t>
      </w:r>
      <w:proofErr w:type="spellEnd"/>
      <w:r w:rsidRPr="00965296">
        <w:rPr>
          <w:lang w:val="fr-FR"/>
        </w:rPr>
        <w:t xml:space="preserve"> &lt;= </w:t>
      </w:r>
      <w:proofErr w:type="spellStart"/>
      <w:r w:rsidRPr="00965296">
        <w:rPr>
          <w:lang w:val="fr-FR"/>
        </w:rPr>
        <w:t>aujourd_hui</w:t>
      </w:r>
      <w:proofErr w:type="spellEnd"/>
      <w:r w:rsidRPr="00965296">
        <w:rPr>
          <w:lang w:val="fr-FR"/>
        </w:rPr>
        <w:t xml:space="preserve"> &lt;= </w:t>
      </w:r>
      <w:proofErr w:type="spellStart"/>
      <w:r w:rsidRPr="00965296">
        <w:rPr>
          <w:lang w:val="fr-FR"/>
        </w:rPr>
        <w:t>self.date_fin</w:t>
      </w:r>
      <w:proofErr w:type="spellEnd"/>
    </w:p>
    <w:p w14:paraId="7A47A9F7" w14:textId="77777777" w:rsidR="00965296" w:rsidRPr="00965296" w:rsidRDefault="00965296" w:rsidP="00965296">
      <w:pPr>
        <w:rPr>
          <w:lang w:val="fr-FR"/>
        </w:rPr>
      </w:pPr>
    </w:p>
    <w:p w14:paraId="2A5073A6" w14:textId="77777777" w:rsidR="00965296" w:rsidRDefault="00965296" w:rsidP="00965296">
      <w:r w:rsidRPr="00965296">
        <w:rPr>
          <w:lang w:val="fr-FR"/>
        </w:rPr>
        <w:t xml:space="preserve">    </w:t>
      </w:r>
      <w:r>
        <w:t xml:space="preserve">def </w:t>
      </w:r>
      <w:proofErr w:type="spellStart"/>
      <w:r>
        <w:t>calculer_facture_estimee</w:t>
      </w:r>
      <w:proofErr w:type="spellEnd"/>
      <w:r>
        <w:t>(self):</w:t>
      </w:r>
    </w:p>
    <w:p w14:paraId="7006B4AE" w14:textId="6B717826" w:rsidR="00965296" w:rsidRDefault="00965296" w:rsidP="00965296">
      <w:r>
        <w:t xml:space="preserve">        return </w:t>
      </w:r>
      <w:proofErr w:type="spellStart"/>
      <w:r>
        <w:t>self.loyer_mensuel</w:t>
      </w:r>
      <w:proofErr w:type="spellEnd"/>
    </w:p>
    <w:p w14:paraId="13A27106" w14:textId="77777777" w:rsidR="00965296" w:rsidRDefault="00965296" w:rsidP="00965296"/>
    <w:p w14:paraId="1BD5606B" w14:textId="77777777" w:rsidR="00965296" w:rsidRDefault="00965296" w:rsidP="00965296"/>
    <w:p w14:paraId="3F5B8025" w14:textId="7F893D78" w:rsidR="00965296" w:rsidRPr="00965296" w:rsidRDefault="00965296" w:rsidP="00965296">
      <w:pPr>
        <w:rPr>
          <w:b/>
          <w:bCs/>
          <w:sz w:val="28"/>
          <w:szCs w:val="28"/>
        </w:rPr>
      </w:pPr>
      <w:r w:rsidRPr="00965296">
        <w:rPr>
          <w:b/>
          <w:bCs/>
          <w:sz w:val="28"/>
          <w:szCs w:val="28"/>
        </w:rPr>
        <w:t>models/user.py</w:t>
      </w:r>
    </w:p>
    <w:p w14:paraId="68B65864" w14:textId="77777777" w:rsidR="00965296" w:rsidRDefault="00965296" w:rsidP="00965296"/>
    <w:p w14:paraId="2F2EFD88" w14:textId="77777777" w:rsidR="00965296" w:rsidRDefault="00965296" w:rsidP="00965296">
      <w:r>
        <w:t xml:space="preserve">class </w:t>
      </w:r>
      <w:proofErr w:type="spellStart"/>
      <w:r>
        <w:t>Utilisateur</w:t>
      </w:r>
      <w:proofErr w:type="spellEnd"/>
      <w:r>
        <w:t>:</w:t>
      </w:r>
    </w:p>
    <w:p w14:paraId="38C10AC5" w14:textId="77777777" w:rsidR="00965296" w:rsidRDefault="00965296" w:rsidP="00965296">
      <w:r>
        <w:t xml:space="preserve">    def __</w:t>
      </w:r>
      <w:proofErr w:type="spellStart"/>
      <w:r>
        <w:t>init</w:t>
      </w:r>
      <w:proofErr w:type="spellEnd"/>
      <w:r>
        <w:t>__(self, id, nom, role):</w:t>
      </w:r>
    </w:p>
    <w:p w14:paraId="60C70287" w14:textId="77777777" w:rsidR="00965296" w:rsidRDefault="00965296" w:rsidP="00965296">
      <w:r>
        <w:t xml:space="preserve">        self.id = id</w:t>
      </w:r>
    </w:p>
    <w:p w14:paraId="4DB8E283" w14:textId="77777777" w:rsidR="00965296" w:rsidRDefault="00965296" w:rsidP="00965296">
      <w:r>
        <w:t xml:space="preserve">        </w:t>
      </w:r>
      <w:proofErr w:type="spellStart"/>
      <w:r>
        <w:t>self.nom</w:t>
      </w:r>
      <w:proofErr w:type="spellEnd"/>
      <w:r>
        <w:t xml:space="preserve"> = nom</w:t>
      </w:r>
    </w:p>
    <w:p w14:paraId="48D6A3E4" w14:textId="77777777" w:rsidR="00965296" w:rsidRDefault="00965296" w:rsidP="00965296">
      <w:r>
        <w:t xml:space="preserve">        </w:t>
      </w:r>
      <w:proofErr w:type="spellStart"/>
      <w:r>
        <w:t>self.role</w:t>
      </w:r>
      <w:proofErr w:type="spellEnd"/>
      <w:r>
        <w:t xml:space="preserve"> = role</w:t>
      </w:r>
    </w:p>
    <w:p w14:paraId="6D5A35AC" w14:textId="77777777" w:rsidR="00965296" w:rsidRDefault="00965296" w:rsidP="00965296"/>
    <w:p w14:paraId="38C9EB24" w14:textId="77777777" w:rsidR="00965296" w:rsidRDefault="00965296" w:rsidP="00965296">
      <w:r>
        <w:t xml:space="preserve">    def </w:t>
      </w:r>
      <w:proofErr w:type="spellStart"/>
      <w:r>
        <w:t>has_permission</w:t>
      </w:r>
      <w:proofErr w:type="spellEnd"/>
      <w:r>
        <w:t>(self, action):</w:t>
      </w:r>
    </w:p>
    <w:p w14:paraId="354E8E09" w14:textId="77777777" w:rsidR="00965296" w:rsidRDefault="00965296" w:rsidP="00965296">
      <w:r>
        <w:t xml:space="preserve">        raise </w:t>
      </w:r>
      <w:proofErr w:type="spellStart"/>
      <w:r>
        <w:t>NotImplementedError</w:t>
      </w:r>
      <w:proofErr w:type="spellEnd"/>
      <w:r>
        <w:t>("This method should be overridden in subclasses")</w:t>
      </w:r>
    </w:p>
    <w:p w14:paraId="21ABAD76" w14:textId="77777777" w:rsidR="00965296" w:rsidRDefault="00965296" w:rsidP="00965296"/>
    <w:p w14:paraId="522A5890" w14:textId="77777777" w:rsidR="00965296" w:rsidRDefault="00965296" w:rsidP="00965296">
      <w:r>
        <w:t xml:space="preserve">    def </w:t>
      </w:r>
      <w:proofErr w:type="spellStart"/>
      <w:r>
        <w:t>afficher_profil</w:t>
      </w:r>
      <w:proofErr w:type="spellEnd"/>
      <w:r>
        <w:t>(self):</w:t>
      </w:r>
    </w:p>
    <w:p w14:paraId="3D947E34" w14:textId="77777777" w:rsidR="00965296" w:rsidRDefault="00965296" w:rsidP="00965296">
      <w:r>
        <w:t xml:space="preserve">        return </w:t>
      </w:r>
      <w:proofErr w:type="spellStart"/>
      <w:r>
        <w:t>f"Utilisateur</w:t>
      </w:r>
      <w:proofErr w:type="spellEnd"/>
      <w:r>
        <w:t>: {</w:t>
      </w:r>
      <w:proofErr w:type="spellStart"/>
      <w:r>
        <w:t>self.nom</w:t>
      </w:r>
      <w:proofErr w:type="spellEnd"/>
      <w:r>
        <w:t xml:space="preserve">}, </w:t>
      </w:r>
      <w:proofErr w:type="spellStart"/>
      <w:r>
        <w:t>Rôle</w:t>
      </w:r>
      <w:proofErr w:type="spellEnd"/>
      <w:r>
        <w:t>: {</w:t>
      </w:r>
      <w:proofErr w:type="spellStart"/>
      <w:r>
        <w:t>self.role</w:t>
      </w:r>
      <w:proofErr w:type="spellEnd"/>
      <w:r>
        <w:t>}"</w:t>
      </w:r>
    </w:p>
    <w:p w14:paraId="04BA6E55" w14:textId="77777777" w:rsidR="00965296" w:rsidRDefault="00965296" w:rsidP="00965296"/>
    <w:p w14:paraId="7F275365" w14:textId="77777777" w:rsidR="00965296" w:rsidRDefault="00965296" w:rsidP="00965296">
      <w:r>
        <w:t xml:space="preserve">class </w:t>
      </w:r>
      <w:proofErr w:type="spellStart"/>
      <w:r>
        <w:t>LeaseClerk</w:t>
      </w:r>
      <w:proofErr w:type="spellEnd"/>
      <w:r>
        <w:t>(</w:t>
      </w:r>
      <w:proofErr w:type="spellStart"/>
      <w:r>
        <w:t>Utilisateur</w:t>
      </w:r>
      <w:proofErr w:type="spellEnd"/>
      <w:r>
        <w:t>):</w:t>
      </w:r>
    </w:p>
    <w:p w14:paraId="22B74374" w14:textId="77777777" w:rsidR="00965296" w:rsidRDefault="00965296" w:rsidP="00965296">
      <w:r>
        <w:t xml:space="preserve">    def </w:t>
      </w:r>
      <w:proofErr w:type="spellStart"/>
      <w:r>
        <w:t>has_permission</w:t>
      </w:r>
      <w:proofErr w:type="spellEnd"/>
      <w:r>
        <w:t>(self, action):</w:t>
      </w:r>
    </w:p>
    <w:p w14:paraId="6BA3730F" w14:textId="77777777" w:rsidR="00965296" w:rsidRDefault="00965296" w:rsidP="00965296">
      <w:r>
        <w:t xml:space="preserve">        return action in ['</w:t>
      </w:r>
      <w:proofErr w:type="spellStart"/>
      <w:r>
        <w:t>create_unit</w:t>
      </w:r>
      <w:proofErr w:type="spellEnd"/>
      <w:r>
        <w:t>', '</w:t>
      </w:r>
      <w:proofErr w:type="spellStart"/>
      <w:r>
        <w:t>create_assignment</w:t>
      </w:r>
      <w:proofErr w:type="spellEnd"/>
      <w:r>
        <w:t>']</w:t>
      </w:r>
    </w:p>
    <w:p w14:paraId="7881EFF2" w14:textId="77777777" w:rsidR="00965296" w:rsidRDefault="00965296" w:rsidP="00965296"/>
    <w:p w14:paraId="2BDF0D87" w14:textId="77777777" w:rsidR="00965296" w:rsidRDefault="00965296" w:rsidP="00965296">
      <w:r>
        <w:t xml:space="preserve">class </w:t>
      </w:r>
      <w:proofErr w:type="spellStart"/>
      <w:r>
        <w:t>LeaseManager</w:t>
      </w:r>
      <w:proofErr w:type="spellEnd"/>
      <w:r>
        <w:t>(</w:t>
      </w:r>
      <w:proofErr w:type="spellStart"/>
      <w:r>
        <w:t>Utilisateur</w:t>
      </w:r>
      <w:proofErr w:type="spellEnd"/>
      <w:r>
        <w:t>):</w:t>
      </w:r>
    </w:p>
    <w:p w14:paraId="2716BC33" w14:textId="77777777" w:rsidR="00965296" w:rsidRDefault="00965296" w:rsidP="00965296">
      <w:r>
        <w:t xml:space="preserve">    def </w:t>
      </w:r>
      <w:proofErr w:type="spellStart"/>
      <w:r>
        <w:t>has_permission</w:t>
      </w:r>
      <w:proofErr w:type="spellEnd"/>
      <w:r>
        <w:t>(self, action):</w:t>
      </w:r>
    </w:p>
    <w:p w14:paraId="2E3EC74C" w14:textId="77777777" w:rsidR="00965296" w:rsidRDefault="00965296" w:rsidP="00965296">
      <w:r>
        <w:t xml:space="preserve">        return action in ['</w:t>
      </w:r>
      <w:proofErr w:type="spellStart"/>
      <w:r>
        <w:t>create_unit</w:t>
      </w:r>
      <w:proofErr w:type="spellEnd"/>
      <w:r>
        <w:t>', '</w:t>
      </w:r>
      <w:proofErr w:type="spellStart"/>
      <w:r>
        <w:t>create_assignment</w:t>
      </w:r>
      <w:proofErr w:type="spellEnd"/>
      <w:r>
        <w:t>', '</w:t>
      </w:r>
      <w:proofErr w:type="spellStart"/>
      <w:r>
        <w:t>create_contract</w:t>
      </w:r>
      <w:proofErr w:type="spellEnd"/>
      <w:r>
        <w:t>', '</w:t>
      </w:r>
      <w:proofErr w:type="spellStart"/>
      <w:r>
        <w:t>edit_unit</w:t>
      </w:r>
      <w:proofErr w:type="spellEnd"/>
      <w:r>
        <w:t>']</w:t>
      </w:r>
    </w:p>
    <w:p w14:paraId="39706F20" w14:textId="77777777" w:rsidR="00965296" w:rsidRDefault="00965296" w:rsidP="00965296"/>
    <w:p w14:paraId="2963E12A" w14:textId="77777777" w:rsidR="00965296" w:rsidRDefault="00965296" w:rsidP="00965296">
      <w:r>
        <w:t xml:space="preserve">class </w:t>
      </w:r>
      <w:proofErr w:type="spellStart"/>
      <w:r>
        <w:t>LeaseManagerSupervisor</w:t>
      </w:r>
      <w:proofErr w:type="spellEnd"/>
      <w:r>
        <w:t>(</w:t>
      </w:r>
      <w:proofErr w:type="spellStart"/>
      <w:r>
        <w:t>Utilisateur</w:t>
      </w:r>
      <w:proofErr w:type="spellEnd"/>
      <w:r>
        <w:t>):</w:t>
      </w:r>
    </w:p>
    <w:p w14:paraId="77C1C71F" w14:textId="77777777" w:rsidR="00965296" w:rsidRDefault="00965296" w:rsidP="00965296">
      <w:r>
        <w:t xml:space="preserve">    def </w:t>
      </w:r>
      <w:proofErr w:type="spellStart"/>
      <w:r>
        <w:t>has_permission</w:t>
      </w:r>
      <w:proofErr w:type="spellEnd"/>
      <w:r>
        <w:t>(self, action):</w:t>
      </w:r>
    </w:p>
    <w:p w14:paraId="182D6A39" w14:textId="6000D94F" w:rsidR="00965296" w:rsidRDefault="00965296" w:rsidP="00965296">
      <w:r>
        <w:t xml:space="preserve">        return True  # </w:t>
      </w:r>
      <w:proofErr w:type="spellStart"/>
      <w:r>
        <w:t>accès</w:t>
      </w:r>
      <w:proofErr w:type="spellEnd"/>
      <w:r>
        <w:t xml:space="preserve"> </w:t>
      </w:r>
      <w:proofErr w:type="spellStart"/>
      <w:r>
        <w:t>complet</w:t>
      </w:r>
      <w:proofErr w:type="spellEnd"/>
    </w:p>
    <w:p w14:paraId="792570CE" w14:textId="77777777" w:rsidR="00965296" w:rsidRDefault="00965296" w:rsidP="00965296"/>
    <w:p w14:paraId="3C26163D" w14:textId="77777777" w:rsidR="00965296" w:rsidRDefault="00965296" w:rsidP="00965296"/>
    <w:p w14:paraId="74F7FF4B" w14:textId="77777777" w:rsidR="00965296" w:rsidRDefault="00965296" w:rsidP="00965296"/>
    <w:p w14:paraId="3A7BB2F5" w14:textId="6DCD5E4A" w:rsidR="00965296" w:rsidRPr="00965296" w:rsidRDefault="00965296" w:rsidP="00965296">
      <w:pPr>
        <w:rPr>
          <w:lang w:val="fr-FR"/>
        </w:rPr>
      </w:pPr>
      <w:r w:rsidRPr="00965296">
        <w:rPr>
          <w:lang w:val="fr-FR"/>
        </w:rPr>
        <w:t>et voici le résultat f</w:t>
      </w:r>
      <w:r>
        <w:rPr>
          <w:lang w:val="fr-FR"/>
        </w:rPr>
        <w:t>inale</w:t>
      </w:r>
    </w:p>
    <w:p w14:paraId="4C110847" w14:textId="77777777" w:rsidR="00965296" w:rsidRPr="00965296" w:rsidRDefault="00965296" w:rsidP="00965296">
      <w:pPr>
        <w:rPr>
          <w:lang w:val="fr-FR"/>
        </w:rPr>
      </w:pPr>
    </w:p>
    <w:p w14:paraId="4D10AEB4" w14:textId="31A97EF4" w:rsidR="00965296" w:rsidRPr="00965296" w:rsidRDefault="00965296" w:rsidP="00965296">
      <w:pPr>
        <w:rPr>
          <w:lang w:val="fr-FR"/>
        </w:rPr>
      </w:pPr>
      <w:r w:rsidRPr="00965296">
        <w:rPr>
          <w:lang w:val="fr-FR"/>
        </w:rPr>
        <w:drawing>
          <wp:inline distT="0" distB="0" distL="0" distR="0" wp14:anchorId="4E782205" wp14:editId="18B2076D">
            <wp:extent cx="3760670" cy="2286000"/>
            <wp:effectExtent l="0" t="0" r="0" b="0"/>
            <wp:docPr id="349348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8837" name=""/>
                    <pic:cNvPicPr/>
                  </pic:nvPicPr>
                  <pic:blipFill>
                    <a:blip r:embed="rId10"/>
                    <a:stretch>
                      <a:fillRect/>
                    </a:stretch>
                  </pic:blipFill>
                  <pic:spPr>
                    <a:xfrm>
                      <a:off x="0" y="0"/>
                      <a:ext cx="3769389" cy="2291300"/>
                    </a:xfrm>
                    <a:prstGeom prst="rect">
                      <a:avLst/>
                    </a:prstGeom>
                  </pic:spPr>
                </pic:pic>
              </a:graphicData>
            </a:graphic>
          </wp:inline>
        </w:drawing>
      </w:r>
    </w:p>
    <w:p w14:paraId="39FCE619" w14:textId="77777777" w:rsidR="00020DE2" w:rsidRDefault="00020DE2" w:rsidP="00020DE2">
      <w:pPr>
        <w:rPr>
          <w:lang w:val="fr-FR"/>
        </w:rPr>
      </w:pPr>
    </w:p>
    <w:p w14:paraId="3D8DA443" w14:textId="77777777" w:rsidR="00020DE2" w:rsidRPr="00020DE2" w:rsidRDefault="00020DE2" w:rsidP="00020DE2">
      <w:pPr>
        <w:rPr>
          <w:lang w:val="fr-FR"/>
        </w:rPr>
      </w:pPr>
    </w:p>
    <w:p w14:paraId="74AD60FF" w14:textId="1B9049E9" w:rsidR="00020DE2" w:rsidRPr="00C7392C" w:rsidRDefault="00020DE2">
      <w:pPr>
        <w:rPr>
          <w:lang w:val="fr-FR"/>
        </w:rPr>
      </w:pPr>
    </w:p>
    <w:p w14:paraId="2FBDB9E4" w14:textId="305E7ACF" w:rsidR="00020DE2" w:rsidRPr="00020DE2" w:rsidRDefault="00020DE2" w:rsidP="00020DE2">
      <w:pPr>
        <w:pStyle w:val="Titre1"/>
        <w:rPr>
          <w:lang w:val="fr-FR"/>
        </w:rPr>
      </w:pPr>
      <w:r>
        <w:rPr>
          <w:lang w:val="fr-FR"/>
        </w:rPr>
        <w:t>5</w:t>
      </w:r>
      <w:r w:rsidR="00000000" w:rsidRPr="00C7392C">
        <w:rPr>
          <w:lang w:val="fr-FR"/>
        </w:rPr>
        <w:t>. Jeu de données commenté</w:t>
      </w:r>
    </w:p>
    <w:p w14:paraId="6011396A" w14:textId="77777777" w:rsidR="000A670E" w:rsidRPr="00C7392C" w:rsidRDefault="00000000">
      <w:pPr>
        <w:rPr>
          <w:lang w:val="fr-FR"/>
        </w:rPr>
      </w:pPr>
      <w:r w:rsidRPr="00C7392C">
        <w:rPr>
          <w:lang w:val="fr-FR"/>
        </w:rPr>
        <w:t>Voici un exemple de contenu du fichier `rapport_units.csv` avec explication :</w:t>
      </w:r>
    </w:p>
    <w:p w14:paraId="0FD478C5" w14:textId="77777777" w:rsidR="000A670E" w:rsidRPr="00C7392C" w:rsidRDefault="00000000">
      <w:pPr>
        <w:rPr>
          <w:lang w:val="fr-FR"/>
        </w:rPr>
      </w:pPr>
      <w:proofErr w:type="spellStart"/>
      <w:r w:rsidRPr="00C7392C">
        <w:rPr>
          <w:lang w:val="fr-FR"/>
        </w:rPr>
        <w:t>ID,Nom,Pays,Province,Classe,Chambres,SallesDeBain,WiFi,Clim</w:t>
      </w:r>
      <w:proofErr w:type="spellEnd"/>
      <w:r w:rsidRPr="00C7392C">
        <w:rPr>
          <w:lang w:val="fr-FR"/>
        </w:rPr>
        <w:br/>
        <w:t>U001,Appart A,France,Île-de-France,Standard,2,1,Oui,Oui</w:t>
      </w:r>
      <w:r w:rsidRPr="00C7392C">
        <w:rPr>
          <w:lang w:val="fr-FR"/>
        </w:rPr>
        <w:br/>
        <w:t>U002,Studio B,Canada,Ontario,Économique,1,1,Non,Oui</w:t>
      </w:r>
      <w:r w:rsidRPr="00C7392C">
        <w:rPr>
          <w:lang w:val="fr-FR"/>
        </w:rPr>
        <w:br/>
      </w:r>
    </w:p>
    <w:p w14:paraId="6529C833" w14:textId="77777777" w:rsidR="000A670E" w:rsidRPr="00C7392C" w:rsidRDefault="00000000">
      <w:pPr>
        <w:rPr>
          <w:lang w:val="fr-FR"/>
        </w:rPr>
      </w:pPr>
      <w:r w:rsidRPr="00C7392C">
        <w:rPr>
          <w:lang w:val="fr-FR"/>
        </w:rPr>
        <w:t>- Chaque ligne représente une unité disponible à la location.</w:t>
      </w:r>
      <w:r w:rsidRPr="00C7392C">
        <w:rPr>
          <w:lang w:val="fr-FR"/>
        </w:rPr>
        <w:br/>
        <w:t>- Les colonnes indiquent les caractéristiques techniques : localisation, confort, équipements.</w:t>
      </w:r>
      <w:r w:rsidRPr="00C7392C">
        <w:rPr>
          <w:lang w:val="fr-FR"/>
        </w:rPr>
        <w:br/>
      </w:r>
      <w:r w:rsidRPr="00C7392C">
        <w:rPr>
          <w:lang w:val="fr-FR"/>
        </w:rPr>
        <w:lastRenderedPageBreak/>
        <w:t>- Ces données sont utilisées pour tester le système et générer des objets `Unit` automatiquement.</w:t>
      </w:r>
    </w:p>
    <w:p w14:paraId="0EF233EF" w14:textId="484D8A24" w:rsidR="000A670E" w:rsidRPr="00020DE2" w:rsidRDefault="00020DE2">
      <w:pPr>
        <w:pStyle w:val="Titre1"/>
        <w:rPr>
          <w:lang w:val="fr-FR"/>
        </w:rPr>
      </w:pPr>
      <w:r w:rsidRPr="00020DE2">
        <w:rPr>
          <w:lang w:val="fr-FR"/>
        </w:rPr>
        <w:t>6</w:t>
      </w:r>
      <w:r w:rsidR="00000000" w:rsidRPr="00020DE2">
        <w:rPr>
          <w:lang w:val="fr-FR"/>
        </w:rPr>
        <w:t>. Table des permissions par rôle</w:t>
      </w:r>
    </w:p>
    <w:tbl>
      <w:tblPr>
        <w:tblW w:w="0" w:type="auto"/>
        <w:tblLook w:val="04A0" w:firstRow="1" w:lastRow="0" w:firstColumn="1" w:lastColumn="0" w:noHBand="0" w:noVBand="1"/>
      </w:tblPr>
      <w:tblGrid>
        <w:gridCol w:w="2073"/>
        <w:gridCol w:w="2076"/>
        <w:gridCol w:w="2106"/>
        <w:gridCol w:w="2601"/>
      </w:tblGrid>
      <w:tr w:rsidR="000A670E" w14:paraId="0674A3E1" w14:textId="77777777">
        <w:tc>
          <w:tcPr>
            <w:tcW w:w="2160" w:type="dxa"/>
          </w:tcPr>
          <w:p w14:paraId="7CBEFE69" w14:textId="77777777" w:rsidR="000A670E" w:rsidRDefault="00000000">
            <w:r>
              <w:t>Action</w:t>
            </w:r>
          </w:p>
        </w:tc>
        <w:tc>
          <w:tcPr>
            <w:tcW w:w="2160" w:type="dxa"/>
          </w:tcPr>
          <w:p w14:paraId="4632F0E3" w14:textId="77777777" w:rsidR="000A670E" w:rsidRDefault="00000000">
            <w:r>
              <w:t>LeaseClerk</w:t>
            </w:r>
          </w:p>
        </w:tc>
        <w:tc>
          <w:tcPr>
            <w:tcW w:w="2160" w:type="dxa"/>
          </w:tcPr>
          <w:p w14:paraId="2B50204A" w14:textId="77777777" w:rsidR="000A670E" w:rsidRDefault="00000000">
            <w:r>
              <w:t>LeaseManager</w:t>
            </w:r>
          </w:p>
        </w:tc>
        <w:tc>
          <w:tcPr>
            <w:tcW w:w="2160" w:type="dxa"/>
          </w:tcPr>
          <w:p w14:paraId="3BF378F8" w14:textId="77777777" w:rsidR="000A670E" w:rsidRDefault="00000000">
            <w:r>
              <w:t>LeaseManagerSupervisor</w:t>
            </w:r>
          </w:p>
        </w:tc>
      </w:tr>
      <w:tr w:rsidR="000A670E" w14:paraId="1F9D895A" w14:textId="77777777">
        <w:tc>
          <w:tcPr>
            <w:tcW w:w="2160" w:type="dxa"/>
          </w:tcPr>
          <w:p w14:paraId="43BFA3CA" w14:textId="77777777" w:rsidR="000A670E" w:rsidRDefault="00000000">
            <w:r>
              <w:t>Créer unité</w:t>
            </w:r>
          </w:p>
        </w:tc>
        <w:tc>
          <w:tcPr>
            <w:tcW w:w="2160" w:type="dxa"/>
          </w:tcPr>
          <w:p w14:paraId="29FB46F0" w14:textId="77777777" w:rsidR="000A670E" w:rsidRDefault="00000000">
            <w:r>
              <w:t>✔️</w:t>
            </w:r>
          </w:p>
        </w:tc>
        <w:tc>
          <w:tcPr>
            <w:tcW w:w="2160" w:type="dxa"/>
          </w:tcPr>
          <w:p w14:paraId="27DD34C3" w14:textId="77777777" w:rsidR="000A670E" w:rsidRDefault="00000000">
            <w:r>
              <w:t>✔️</w:t>
            </w:r>
          </w:p>
        </w:tc>
        <w:tc>
          <w:tcPr>
            <w:tcW w:w="2160" w:type="dxa"/>
          </w:tcPr>
          <w:p w14:paraId="6C3DF2EE" w14:textId="77777777" w:rsidR="000A670E" w:rsidRDefault="00000000">
            <w:r>
              <w:t>✔️</w:t>
            </w:r>
          </w:p>
        </w:tc>
      </w:tr>
      <w:tr w:rsidR="000A670E" w14:paraId="3932CB4C" w14:textId="77777777">
        <w:tc>
          <w:tcPr>
            <w:tcW w:w="2160" w:type="dxa"/>
          </w:tcPr>
          <w:p w14:paraId="79AB02F4" w14:textId="77777777" w:rsidR="000A670E" w:rsidRDefault="00000000">
            <w:r>
              <w:t>Modifier unité</w:t>
            </w:r>
          </w:p>
        </w:tc>
        <w:tc>
          <w:tcPr>
            <w:tcW w:w="2160" w:type="dxa"/>
          </w:tcPr>
          <w:p w14:paraId="309D52DD" w14:textId="77777777" w:rsidR="000A670E" w:rsidRDefault="00000000">
            <w:r>
              <w:t>✖️</w:t>
            </w:r>
          </w:p>
        </w:tc>
        <w:tc>
          <w:tcPr>
            <w:tcW w:w="2160" w:type="dxa"/>
          </w:tcPr>
          <w:p w14:paraId="1E80A474" w14:textId="77777777" w:rsidR="000A670E" w:rsidRDefault="00000000">
            <w:r>
              <w:t>✔️</w:t>
            </w:r>
          </w:p>
        </w:tc>
        <w:tc>
          <w:tcPr>
            <w:tcW w:w="2160" w:type="dxa"/>
          </w:tcPr>
          <w:p w14:paraId="4831CA82" w14:textId="77777777" w:rsidR="000A670E" w:rsidRDefault="00000000">
            <w:r>
              <w:t>✔️</w:t>
            </w:r>
          </w:p>
        </w:tc>
      </w:tr>
      <w:tr w:rsidR="000A670E" w14:paraId="186EE660" w14:textId="77777777">
        <w:tc>
          <w:tcPr>
            <w:tcW w:w="2160" w:type="dxa"/>
          </w:tcPr>
          <w:p w14:paraId="6CADF5ED" w14:textId="77777777" w:rsidR="000A670E" w:rsidRDefault="00000000">
            <w:r>
              <w:t>Créer affectation</w:t>
            </w:r>
          </w:p>
        </w:tc>
        <w:tc>
          <w:tcPr>
            <w:tcW w:w="2160" w:type="dxa"/>
          </w:tcPr>
          <w:p w14:paraId="68C084B3" w14:textId="77777777" w:rsidR="000A670E" w:rsidRDefault="00000000">
            <w:r>
              <w:t>✔️</w:t>
            </w:r>
          </w:p>
        </w:tc>
        <w:tc>
          <w:tcPr>
            <w:tcW w:w="2160" w:type="dxa"/>
          </w:tcPr>
          <w:p w14:paraId="3CAFADC1" w14:textId="77777777" w:rsidR="000A670E" w:rsidRDefault="00000000">
            <w:r>
              <w:t>✔️</w:t>
            </w:r>
          </w:p>
        </w:tc>
        <w:tc>
          <w:tcPr>
            <w:tcW w:w="2160" w:type="dxa"/>
          </w:tcPr>
          <w:p w14:paraId="3AA9A014" w14:textId="77777777" w:rsidR="000A670E" w:rsidRDefault="00000000">
            <w:r>
              <w:t>✔️</w:t>
            </w:r>
          </w:p>
        </w:tc>
      </w:tr>
      <w:tr w:rsidR="000A670E" w14:paraId="60CB7A48" w14:textId="77777777">
        <w:tc>
          <w:tcPr>
            <w:tcW w:w="2160" w:type="dxa"/>
          </w:tcPr>
          <w:p w14:paraId="7188B2CF" w14:textId="77777777" w:rsidR="000A670E" w:rsidRDefault="00000000">
            <w:r>
              <w:t>Modifier affectation</w:t>
            </w:r>
          </w:p>
        </w:tc>
        <w:tc>
          <w:tcPr>
            <w:tcW w:w="2160" w:type="dxa"/>
          </w:tcPr>
          <w:p w14:paraId="2440A969" w14:textId="77777777" w:rsidR="000A670E" w:rsidRDefault="00000000">
            <w:r>
              <w:t>✔️ (limité)</w:t>
            </w:r>
          </w:p>
        </w:tc>
        <w:tc>
          <w:tcPr>
            <w:tcW w:w="2160" w:type="dxa"/>
          </w:tcPr>
          <w:p w14:paraId="5FAFDE82" w14:textId="77777777" w:rsidR="000A670E" w:rsidRDefault="00000000">
            <w:r>
              <w:t>✔️</w:t>
            </w:r>
          </w:p>
        </w:tc>
        <w:tc>
          <w:tcPr>
            <w:tcW w:w="2160" w:type="dxa"/>
          </w:tcPr>
          <w:p w14:paraId="78F8185C" w14:textId="77777777" w:rsidR="000A670E" w:rsidRDefault="00000000">
            <w:r>
              <w:t>✔️</w:t>
            </w:r>
          </w:p>
        </w:tc>
      </w:tr>
      <w:tr w:rsidR="000A670E" w14:paraId="772FB0AA" w14:textId="77777777">
        <w:tc>
          <w:tcPr>
            <w:tcW w:w="2160" w:type="dxa"/>
          </w:tcPr>
          <w:p w14:paraId="791EF58B" w14:textId="77777777" w:rsidR="000A670E" w:rsidRDefault="00000000">
            <w:r>
              <w:t>Créer contrat</w:t>
            </w:r>
          </w:p>
        </w:tc>
        <w:tc>
          <w:tcPr>
            <w:tcW w:w="2160" w:type="dxa"/>
          </w:tcPr>
          <w:p w14:paraId="33BECA16" w14:textId="77777777" w:rsidR="000A670E" w:rsidRDefault="00000000">
            <w:r>
              <w:t>✖️</w:t>
            </w:r>
          </w:p>
        </w:tc>
        <w:tc>
          <w:tcPr>
            <w:tcW w:w="2160" w:type="dxa"/>
          </w:tcPr>
          <w:p w14:paraId="395B79BF" w14:textId="77777777" w:rsidR="000A670E" w:rsidRDefault="00000000">
            <w:r>
              <w:t>✔️</w:t>
            </w:r>
          </w:p>
        </w:tc>
        <w:tc>
          <w:tcPr>
            <w:tcW w:w="2160" w:type="dxa"/>
          </w:tcPr>
          <w:p w14:paraId="055A605E" w14:textId="77777777" w:rsidR="000A670E" w:rsidRDefault="00000000">
            <w:r>
              <w:t>✔️</w:t>
            </w:r>
          </w:p>
        </w:tc>
      </w:tr>
      <w:tr w:rsidR="000A670E" w14:paraId="23A07961" w14:textId="77777777">
        <w:tc>
          <w:tcPr>
            <w:tcW w:w="2160" w:type="dxa"/>
          </w:tcPr>
          <w:p w14:paraId="7B9964A3" w14:textId="77777777" w:rsidR="000A670E" w:rsidRDefault="00000000">
            <w:r>
              <w:t>Supprimer contrat</w:t>
            </w:r>
          </w:p>
        </w:tc>
        <w:tc>
          <w:tcPr>
            <w:tcW w:w="2160" w:type="dxa"/>
          </w:tcPr>
          <w:p w14:paraId="46B6BD39" w14:textId="77777777" w:rsidR="000A670E" w:rsidRDefault="00000000">
            <w:r>
              <w:t>✖️</w:t>
            </w:r>
          </w:p>
        </w:tc>
        <w:tc>
          <w:tcPr>
            <w:tcW w:w="2160" w:type="dxa"/>
          </w:tcPr>
          <w:p w14:paraId="6B85FEDC" w14:textId="77777777" w:rsidR="000A670E" w:rsidRDefault="00000000">
            <w:r>
              <w:t>✖️</w:t>
            </w:r>
          </w:p>
        </w:tc>
        <w:tc>
          <w:tcPr>
            <w:tcW w:w="2160" w:type="dxa"/>
          </w:tcPr>
          <w:p w14:paraId="0E8F1EE2" w14:textId="77777777" w:rsidR="000A670E" w:rsidRDefault="00000000">
            <w:r>
              <w:t>✔️</w:t>
            </w:r>
          </w:p>
        </w:tc>
      </w:tr>
    </w:tbl>
    <w:p w14:paraId="5E5D3755" w14:textId="77777777" w:rsidR="006D68EA" w:rsidRDefault="006D68EA"/>
    <w:p w14:paraId="1B0802E0" w14:textId="77777777" w:rsidR="00A2217F" w:rsidRDefault="00A2217F" w:rsidP="00A2217F">
      <w:pPr>
        <w:pStyle w:val="Titre1"/>
      </w:pPr>
    </w:p>
    <w:p w14:paraId="2FD668B3" w14:textId="4A7F6EDE" w:rsidR="00A2217F" w:rsidRPr="00A2217F" w:rsidRDefault="00A2217F" w:rsidP="00A2217F">
      <w:pPr>
        <w:pStyle w:val="Titre1"/>
      </w:pPr>
      <w:r w:rsidRPr="00A2217F">
        <w:t>Lien GitHub</w:t>
      </w:r>
    </w:p>
    <w:p w14:paraId="1FC7AA8F" w14:textId="39A17812" w:rsidR="00A2217F" w:rsidRPr="00A2217F" w:rsidRDefault="00A2217F" w:rsidP="00A2217F">
      <w:r w:rsidRPr="00A2217F">
        <w:tab/>
      </w:r>
      <w:hyperlink r:id="rId11" w:history="1">
        <w:r w:rsidRPr="00A2217F">
          <w:rPr>
            <w:rStyle w:val="Lienhypertexte"/>
          </w:rPr>
          <w:t>Herve-makuta/</w:t>
        </w:r>
        <w:proofErr w:type="spellStart"/>
        <w:r w:rsidRPr="00A2217F">
          <w:rPr>
            <w:rStyle w:val="Lienhypertexte"/>
          </w:rPr>
          <w:t>POO_project</w:t>
        </w:r>
        <w:proofErr w:type="spellEnd"/>
      </w:hyperlink>
    </w:p>
    <w:p w14:paraId="7370C793" w14:textId="77777777" w:rsidR="00A2217F" w:rsidRPr="00A2217F" w:rsidRDefault="00A2217F"/>
    <w:sectPr w:rsidR="00A2217F" w:rsidRPr="00A221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42301466">
    <w:abstractNumId w:val="8"/>
  </w:num>
  <w:num w:numId="2" w16cid:durableId="27338813">
    <w:abstractNumId w:val="6"/>
  </w:num>
  <w:num w:numId="3" w16cid:durableId="1534885685">
    <w:abstractNumId w:val="5"/>
  </w:num>
  <w:num w:numId="4" w16cid:durableId="75136103">
    <w:abstractNumId w:val="4"/>
  </w:num>
  <w:num w:numId="5" w16cid:durableId="2091267969">
    <w:abstractNumId w:val="7"/>
  </w:num>
  <w:num w:numId="6" w16cid:durableId="1239557438">
    <w:abstractNumId w:val="3"/>
  </w:num>
  <w:num w:numId="7" w16cid:durableId="84807209">
    <w:abstractNumId w:val="2"/>
  </w:num>
  <w:num w:numId="8" w16cid:durableId="1030687711">
    <w:abstractNumId w:val="1"/>
  </w:num>
  <w:num w:numId="9" w16cid:durableId="297079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DE2"/>
    <w:rsid w:val="00034616"/>
    <w:rsid w:val="0006063C"/>
    <w:rsid w:val="000A670E"/>
    <w:rsid w:val="0015074B"/>
    <w:rsid w:val="0020369B"/>
    <w:rsid w:val="0029639D"/>
    <w:rsid w:val="00326F90"/>
    <w:rsid w:val="006D68EA"/>
    <w:rsid w:val="00965296"/>
    <w:rsid w:val="00A2217F"/>
    <w:rsid w:val="00AA1D8D"/>
    <w:rsid w:val="00B47730"/>
    <w:rsid w:val="00C7392C"/>
    <w:rsid w:val="00CB0664"/>
    <w:rsid w:val="00F93FF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78F5B4"/>
  <w14:defaultImageDpi w14:val="300"/>
  <w15:docId w15:val="{0CC4FB3F-F2D0-4DD6-B80F-472056C5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2217F"/>
    <w:rPr>
      <w:color w:val="0000FF" w:themeColor="hyperlink"/>
      <w:u w:val="single"/>
    </w:rPr>
  </w:style>
  <w:style w:type="character" w:styleId="Mentionnonrsolue">
    <w:name w:val="Unresolved Mention"/>
    <w:basedOn w:val="Policepardfaut"/>
    <w:uiPriority w:val="99"/>
    <w:semiHidden/>
    <w:unhideWhenUsed/>
    <w:rsid w:val="00A22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Herve-makuta/POO_project"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oogle.com/maps/search/?api=1&amp;query=%7bself.nom%7d+%7bself.etat_province%7d+%7bself.pays%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962</Words>
  <Characters>5297</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6247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herve herland</cp:lastModifiedBy>
  <cp:revision>4</cp:revision>
  <dcterms:created xsi:type="dcterms:W3CDTF">2013-12-23T23:15:00Z</dcterms:created>
  <dcterms:modified xsi:type="dcterms:W3CDTF">2025-04-18T20:56:00Z</dcterms:modified>
  <cp:category/>
</cp:coreProperties>
</file>